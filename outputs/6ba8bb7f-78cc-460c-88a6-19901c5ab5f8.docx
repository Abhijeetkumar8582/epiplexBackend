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Video Processing Report</w:t>
      </w:r>
    </w:p>
    <w:p>
      <w:pPr>
        <w:pStyle w:val="Heading1"/>
      </w:pPr>
      <w:r>
        <w:t>Transcript</w:t>
      </w:r>
    </w:p>
    <w:p>
      <w:r>
        <w:t>Node.js to środowisko uruchomieniowe JavaScript i jest wbudowane w przeglądarki internetowe, umożliwiając im uruchamianie i uruchamianie JavaScript w sieci. Warto jednak zainstalować Node.js w systemie, ponieważ umożliwi to pisanie i testowanie wszechstronnych aplikacji JavaScript na urządzeniu. Oto jak to zrobić. Najpierw przejdź do node.js.org. Na pasku nawigacyjnym kliknij opcję pobierania. Wybierz wersję Node.js, którą chcesz zainstalować. Zalecam wybór wersji LTS ze względu na stabilność. Przewiń w dół i kliknij instalator systemu Windows, aby pobrać plik instalacyjny dla systemu Windows. Upewnij się, że wybrałeś odpowiednią architekturę dla swojego systemu. Jeśli nie używasz systemu Windows, wybierz swój system operacyjny z listy rozwijanej. Po pobraniu pliku kliknij dwukrotnie Instalator, aby rozpocząć instalację. Kliknij Dalej. Następnie zapoznaj się z regulaminem. Kliknij Akceptuję i Dalej. Masz możliwość zmiany folderu instalacji. Zalecam jednak pozostanie przy domyślnym katalogu instalacyjnym, aby uprościć sprawę. Tutaj zachowasz wszystkie ustawienia domyślne. Następnie kliknij Dalej i zaznacz to pole, a następnie kliknij Dalej. Następnie kliknij Zainstaluj, aby rozpocząć proces instalacji. Po zainstalowaniu otwórz wiersz poleceń, przytrzymując klawisz Windows i naciskając R, a następnie wpisując Synt. Teraz uruchom polecenie Node V. Jeśli zwróci ono numer wizji, oznacza to, że Node został pomyślnie zainstalowany. Możesz teraz otworzyć Node i napisać oraz uruchomić JavaScript tutaj. Możesz również otworzyć Visual Studio Code i zacząć pisać swoją kolejną aplikację internetową. Mam kurs HTML na kanale, jeśli chcesz nauczyć się, jak rozpocząć tworzenie stron internetowych. A zatem dziękuję za oglądanie i do zobaczenia w następnym odcinku.</w:t>
        <w:br/>
      </w:r>
    </w:p>
    <w:p/>
    <w:p>
      <w:pPr>
        <w:pStyle w:val="Heading1"/>
      </w:pPr>
      <w:r>
        <w:t>Frame-by-Frame Analysis</w:t>
      </w:r>
    </w:p>
    <w:p>
      <w:r>
        <w:rPr>
          <w:b/>
          <w:sz w:val="24"/>
        </w:rPr>
        <w:t>Time: 00:00</w:t>
      </w:r>
    </w:p>
    <w:p>
      <w:r>
        <w:t>The image features a dark background with a green, intricate design centered near the top. The design resembles an abstract geometric shape or logo, possibly incorporating interwoven lines or symbols. The rest of the image is predominantly dark, highlighting the central green design without any additional actions, objects, or UI elements present.</w:t>
      </w:r>
    </w:p>
    <w:p/>
    <w:p>
      <w:r>
        <w:rPr>
          <w:b/>
          <w:sz w:val="24"/>
        </w:rPr>
        <w:t>Time: 00:01</w:t>
      </w:r>
    </w:p>
    <w:p>
      <w:r>
        <w:t>The image features the Node.js logo against a dark background. The word "node" is prominently displayed in bold, white text. The "o" is represented by a green hexagon, giving a 3D effect. Below this, there is a smaller green hexagon with "JS" inside, indicating JavaScript. The overall design is modern and clean, highlighting the branding of Node.js.</w:t>
      </w:r>
    </w:p>
    <w:p/>
    <w:p>
      <w:r>
        <w:rPr>
          <w:b/>
          <w:sz w:val="24"/>
        </w:rPr>
        <w:t>Time: 00:02</w:t>
      </w:r>
    </w:p>
    <w:p>
      <w:r>
        <w:t>The image displays the logo for Node.js. It features the word "node" in a bold, stylized font with a dark background. The "o" is represented by a three-dimensional green hexagon. Below the word "node," there is another hexagon which encloses the letters "JS" in white, also related to the Node.js branding. The logo prominently uses green and white to signify the brand colors of Node.js, a popular JavaScript runtime. There’s no significant action or UI element present, as this is primarily a logo design.</w:t>
      </w:r>
    </w:p>
    <w:p/>
    <w:p>
      <w:r>
        <w:rPr>
          <w:b/>
          <w:sz w:val="24"/>
        </w:rPr>
        <w:t>Time: 00:03</w:t>
      </w:r>
    </w:p>
    <w:p>
      <w:r>
        <w:t>The image features the Node.js logo. It shows the word "node" in a stylized font with the letter "o" depicted as a green hexagon, which appears to represent a 3D shape. Below the text, there's a smaller green hexagon outline containing the letters "JS" in white. The background is a dark color, making the white text and green elements stand out prominently. The registered trademark symbol is present next to the hexagon outline. There are no actions or UI elements, just the straightforward branding of Node.js.</w:t>
      </w:r>
    </w:p>
    <w:p/>
    <w:p>
      <w:r>
        <w:rPr>
          <w:b/>
          <w:sz w:val="24"/>
        </w:rPr>
        <w:t>Time: 00:04</w:t>
      </w:r>
    </w:p>
    <w:p>
      <w:r>
        <w:t>The image features the Node.js logo on a dark background. The main text "node" is styled in a bold, angular font, with a green hexagonal shape forming the letter "o." Below the word "node," there is a smaller green hexagon with "JS" inside it, representing the JavaScript aspect of Node.js. The overall design is clean and modern, emphasizing the connection to JavaScript with the green color. There's no presence of other actions, objects, or UI elements.</w:t>
      </w:r>
    </w:p>
    <w:p/>
    <w:p>
      <w:r>
        <w:rPr>
          <w:b/>
          <w:sz w:val="24"/>
        </w:rPr>
        <w:t>Time: 00:05</w:t>
      </w:r>
    </w:p>
    <w:p>
      <w:r>
        <w:t>The image features three distinctive logos representing web browsers on a dark background. The center shows the Google Chrome logo, a circle divided into four color segments: red, yellow, green, and blue in the center. Overlapping partially on the top-left is the Safari logo, which is a blue compass dial with a red needle. To the right is the Firefox logo, depicting a stylized fox wrapped around a glowing orb with gradients of purple, pink, and yellow. These logos are visually distinct with bright colors, suggesting user interface icons for popular internet browsers.</w:t>
      </w:r>
    </w:p>
    <w:p/>
    <w:p>
      <w:r>
        <w:rPr>
          <w:b/>
          <w:sz w:val="24"/>
        </w:rPr>
        <w:t>Time: 00:06</w:t>
      </w:r>
    </w:p>
    <w:p>
      <w:r>
        <w:t>The image shows three distinct browser icons set against a dark background.</w:t>
        <w:br/>
        <w:br/>
        <w:t xml:space="preserve">1. **Left Icon:** </w:t>
        <w:br/>
        <w:t xml:space="preserve">   - This is the Safari browser icon. It has a circular design with a light blue background.</w:t>
        <w:br/>
        <w:t xml:space="preserve">   - In the center, there is a compass design with silver and red needles, reminiscent of a traditional compass face.</w:t>
        <w:br/>
        <w:br/>
        <w:t xml:space="preserve">2. **Middle Icon:** </w:t>
        <w:br/>
        <w:t xml:space="preserve">   - This is the Chrome browser icon. It features a circular design divided into three colors: red, yellow, and green, with a blue circle at the center.</w:t>
        <w:br/>
        <w:t xml:space="preserve">   - The colors are arranged in a circular pattern, giving it a dynamic appearance.</w:t>
        <w:br/>
        <w:br/>
        <w:t xml:space="preserve">3. **Right Icon:** </w:t>
        <w:br/>
        <w:t xml:space="preserve">   - This is the Firefox browser icon. The design shows an abstract representation of a fox encircling a globe.</w:t>
        <w:br/>
        <w:t xml:space="preserve">   - The color scheme blends purple, orange, and yellow with a gradient effect to simulate flames.</w:t>
        <w:br/>
        <w:br/>
        <w:t>Each icon represents a popular web browser used for internet navigation.</w:t>
      </w:r>
    </w:p>
    <w:p/>
    <w:p>
      <w:r>
        <w:rPr>
          <w:b/>
          <w:sz w:val="24"/>
        </w:rPr>
        <w:t>Time: 00:07</w:t>
      </w:r>
    </w:p>
    <w:p>
      <w:r>
        <w:t>The image showcases three distinct web browser logos arranged horizontally against a dark background.</w:t>
        <w:br/>
        <w:br/>
        <w:t>1. **Left Logo**: This is the Safari logo. It features a blue circle with a white compass face inside. The compass has a red needle pointing north and a white needle pointing south. Around the compass, there are tick marks for degrees.</w:t>
        <w:br/>
        <w:br/>
        <w:t>2. **Middle Logo**: This is the Chrome logo. It is a circular design divided into four sections with three colors: red, green, and yellow wrapping around a central blue circle. The blue circle has a white outline.</w:t>
        <w:br/>
        <w:br/>
        <w:t>3. **Right Logo**: This is the Firefox logo. It depicts a stylized fox (using a vibrant gradient of orange, red, and yellow) wrapping around a purple circle. The fox's design is dynamic and fluid, giving a sense of motion.</w:t>
        <w:br/>
        <w:br/>
        <w:t>The dark background provides contrast, making the logos stand out vividly. No text or additional UI elements are present.</w:t>
      </w:r>
    </w:p>
    <w:p/>
    <w:p>
      <w:r>
        <w:rPr>
          <w:b/>
          <w:sz w:val="24"/>
        </w:rPr>
        <w:t>Time: 00:08</w:t>
      </w:r>
    </w:p>
    <w:p>
      <w:r>
        <w:t>The image appears to be a screenshot of a web browser displaying the Pexels website, known for free stock photos. The screen is divided into several elements:</w:t>
        <w:br/>
        <w:br/>
        <w:t>1. **Tabs and Browser UI:**</w:t>
        <w:br/>
        <w:t xml:space="preserve">   - Multiple open tabs are visible at the top, each potentially leading to different web pages or applications.</w:t>
        <w:br/>
        <w:t xml:space="preserve">   - Standard browser UI elements such as the address bar, back button, and refresh button are present.</w:t>
        <w:br/>
        <w:br/>
        <w:t>2. **Content on Pexels:**</w:t>
        <w:br/>
        <w:t xml:space="preserve">   - The main content area shows a grid of photos from Pexels.</w:t>
        <w:br/>
        <w:t xml:space="preserve">   - Images include a landscape with white buildings and the sea, a swan on water, a person with a coat standing near water, and a snowy mountain scene.</w:t>
        <w:br/>
        <w:br/>
        <w:t>3. **UI Elements and Text:**</w:t>
        <w:br/>
        <w:t xml:space="preserve">   - The Pexels branding is visible on the top left.</w:t>
        <w:br/>
        <w:t xml:space="preserve">   - A search bar is available for users to find specific free photos.</w:t>
        <w:br/>
        <w:t xml:space="preserve">   - Buttons such as "Explore," "License," and "Join" are on the top right, indicating options for navigation or account actions.</w:t>
        <w:br/>
        <w:t xml:space="preserve">   - A banner at the top promotes photo sharing with a message about entering a contest with a deadline.</w:t>
        <w:br/>
        <w:br/>
        <w:t>4. **Additional Elements:**</w:t>
        <w:br/>
        <w:t xml:space="preserve">   - A yellow block with the letters "JS" is positioned on the left side, possibly representing JavaScript.</w:t>
        <w:br/>
        <w:br/>
        <w:t>These elements combine to form a typical browsing experience on a stock photo website.</w:t>
      </w:r>
    </w:p>
    <w:p/>
    <w:p>
      <w:r>
        <w:rPr>
          <w:b/>
          <w:sz w:val="24"/>
        </w:rPr>
        <w:t>Time: 00:09</w:t>
      </w:r>
    </w:p>
    <w:p>
      <w:r>
        <w:t xml:space="preserve">The image appears to be a screenshot of a browser window displaying the Pexels website with several photographs visible. </w:t>
        <w:br/>
        <w:br/>
        <w:t>1. **Browser Interface:**</w:t>
        <w:br/>
        <w:t xml:space="preserve">   - The top section shows browser tabs with various titles indicating open pages, along with typical browser controls such as back, forward, refresh, and address bar.</w:t>
        <w:br/>
        <w:br/>
        <w:t>2. **Website Content:**</w:t>
        <w:br/>
        <w:t xml:space="preserve">   - The website displayed is Pexels, a stock photo site. The Pexels logo is in the upper left. </w:t>
        <w:br/>
        <w:t xml:space="preserve">   - There is a search bar labeled "Search for free photos."</w:t>
        <w:br/>
        <w:t xml:space="preserve">   - A banner at the top mentions a contest related to travel photos with a call to action to share photos by March 31st.</w:t>
        <w:br/>
        <w:br/>
        <w:t>3. **Photographs:**</w:t>
        <w:br/>
        <w:t xml:space="preserve">   - Large photo of pancakes garnished with strawberries and banana slices, with a sprinkle of something like sugar or flour.</w:t>
        <w:br/>
        <w:t xml:space="preserve">   - Other visible thumbnails include a person in blue clothing, a high-altitude landscape with mountains, and a person in snowy mountain scenery.</w:t>
        <w:br/>
        <w:br/>
        <w:t>4. **UI Elements:**</w:t>
        <w:br/>
        <w:t xml:space="preserve">   - A "Download" button is on the photo of the person in blue.</w:t>
        <w:br/>
        <w:t xml:space="preserve">   - A small bookmark icon is present on the image of the mountain scenery, indicating a save or bookmark feature.</w:t>
        <w:br/>
        <w:t xml:space="preserve">   - The page offers "Explore" and "License" options.</w:t>
        <w:br/>
        <w:t xml:space="preserve">   - A "Join" button is positioned at the top right corner, implying options for user accounts or subscriptions.</w:t>
        <w:br/>
        <w:br/>
        <w:t>5. **Other Details:**</w:t>
        <w:br/>
        <w:t xml:space="preserve">   - There’s a bright yellow square with "JS"</w:t>
      </w:r>
    </w:p>
    <w:p/>
    <w:p>
      <w:r>
        <w:rPr>
          <w:b/>
          <w:sz w:val="24"/>
        </w:rPr>
        <w:t>Time: 00:10</w:t>
      </w:r>
    </w:p>
    <w:p>
      <w:r>
        <w:t>The image is a dark, mostly solid color image, primarily in a deep shade of navy blue or black. There are no discernible actions, objects, or UI elements visible. It's essentially a blank canvas without any significant visual information or detail.</w:t>
      </w:r>
    </w:p>
    <w:p/>
    <w:p>
      <w:r>
        <w:rPr>
          <w:b/>
          <w:sz w:val="24"/>
        </w:rPr>
        <w:t>Time: 00:11</w:t>
      </w:r>
    </w:p>
    <w:p>
      <w:r>
        <w:t>The image shows a software installation window for "Node.js Setup." The main header indicates that Node.js is currently being installed. Below the header is the Node.js logo.</w:t>
        <w:br/>
        <w:br/>
        <w:t>A progress bar is prominently displayed, mostly filled with green, indicating the progress of the installation. To the left of the progress bar, the status reads "Validating install."</w:t>
        <w:br/>
        <w:br/>
        <w:t>Below the progress bar is a section with navigation and action buttons. There are three buttons: "Back," "Next," and "Cancel." Only the "Cancel" button is active, suggesting that the installation is in progress and can be canceled if needed.</w:t>
        <w:br/>
        <w:br/>
        <w:t>The window is set against a dark background, likely an operating system's desktop or another application in the background.</w:t>
      </w:r>
    </w:p>
    <w:p/>
    <w:p>
      <w:r>
        <w:rPr>
          <w:b/>
          <w:sz w:val="24"/>
        </w:rPr>
        <w:t>Time: 00:12</w:t>
      </w:r>
    </w:p>
    <w:p>
      <w:r>
        <w:t>The image shows a software installation window for Node.js, titled "Node.js Setup." The main section displays the progress of the installation with a green progress bar indicating the ongoing process of "Validating install."</w:t>
        <w:br/>
        <w:br/>
        <w:t>Above the progress bar, there's text instructing the user: "Please wait while the Setup Wizard installs Node.js." The Node.js logo is visible in the top right corner of the window.</w:t>
        <w:br/>
        <w:br/>
        <w:t>At the bottom of the window, there are three buttons: "Back," "Next," and "Cancel." Currently, the "Next" button appears to be inactive (grayed out), while the "Cancel" button is active and can be clicked to stop the installation process.</w:t>
        <w:br/>
        <w:br/>
        <w:t>The background of the image is a dark gray shade, which makes the installation window stand out.</w:t>
      </w:r>
    </w:p>
    <w:p/>
    <w:p>
      <w:r>
        <w:rPr>
          <w:b/>
          <w:sz w:val="24"/>
        </w:rPr>
        <w:t>Time: 00:13</w:t>
      </w:r>
    </w:p>
    <w:p>
      <w:r>
        <w:t>The image shows a dialog box from a software setup process labeled "Node.js Setup." The window is titled "Files in Use," indicating that there are files currently in use that need to be updated by the setup process.</w:t>
        <w:br/>
        <w:br/>
        <w:t>Key elements include:</w:t>
        <w:br/>
        <w:br/>
        <w:t>1. **Title Bar**: Displays "Node.js Setup" and has standard window control buttons (minimize, maximize, close).</w:t>
        <w:br/>
        <w:br/>
        <w:t>2. **Main Content**:</w:t>
        <w:br/>
        <w:t xml:space="preserve">   - **Section Title**: "Files in Use" with a subtitle stating "Some files that need to be updated are currently in use."</w:t>
        <w:br/>
        <w:t xml:space="preserve">   - **Instructions**: Describes that the applications using these files need to be closed. The user is given options to let the Setup Wizard close them and attempt to restart, or reboot the machine later.</w:t>
        <w:br/>
        <w:t xml:space="preserve">   - **List Box**: Shows "Node.js JavaScript Runtime" three times, representing the applications in use.</w:t>
        <w:br/>
        <w:br/>
        <w:t>3. **Options**:</w:t>
        <w:br/>
        <w:t xml:space="preserve">   - **Radio Buttons**:</w:t>
        <w:br/>
        <w:t xml:space="preserve">     - "Close the applications and attempt to restart them" is selected.</w:t>
        <w:br/>
        <w:t xml:space="preserve">     - "Do not close applications. A reboot will be required," which is not selected.</w:t>
        <w:br/>
        <w:br/>
        <w:t>4. **Buttons**:</w:t>
        <w:br/>
        <w:t xml:space="preserve">   - "OK" button to proceed.</w:t>
        <w:br/>
        <w:t xml:space="preserve">   - "Cancel" button to abort the process.</w:t>
        <w:br/>
        <w:br/>
        <w:t>The interface uses a clean and standard design for software installation processes, guiding the user on how to handle files in use.</w:t>
      </w:r>
    </w:p>
    <w:p/>
    <w:p>
      <w:r>
        <w:rPr>
          <w:b/>
          <w:sz w:val="24"/>
        </w:rPr>
        <w:t>Time: 00:14</w:t>
      </w:r>
    </w:p>
    <w:p>
      <w:r>
        <w:t>The image is a split screen showing a code editor on the left and a music player interface on the right.</w:t>
        <w:br/>
        <w:br/>
        <w:t>### Left Side (Code Editor):</w:t>
        <w:br/>
        <w:t>- **Code Editor**: Displays HTML code.</w:t>
        <w:br/>
        <w:t>- **HTML Structure**: Includes `div` elements with classes and IDs like `bottom-row`, `spotify-row`, and `playlist`.</w:t>
        <w:br/>
        <w:t>- **Button**: A button with the ID `playlist` and an icon class `fa fa-list`.</w:t>
        <w:br/>
        <w:t>- **Canvas Element**: A `canvas` element with the ID `visualizer`.</w:t>
        <w:br/>
        <w:t>- **Playlist Section**: A `div` with the class `playlist` containing an `&lt;h4&gt;` element titled "Your Playlist For Today".</w:t>
        <w:br/>
        <w:t>- **Unordered List**: An empty `&lt;ul&gt;` with the ID `playlist-songs`.</w:t>
        <w:br/>
        <w:br/>
        <w:t>### Right Side (Music Player Interface):</w:t>
        <w:br/>
        <w:t>- **Image**: Shows a picture of two people sitting in a kitchen, with one holding a phone or tablet.</w:t>
        <w:br/>
        <w:t xml:space="preserve">- **Song Information**: </w:t>
        <w:br/>
        <w:t xml:space="preserve">  - Title: "Memory [NCS Release]"</w:t>
        <w:br/>
        <w:t xml:space="preserve">  - Artist: Unknown (Display likely cut off).</w:t>
        <w:br/>
        <w:t>- **Controls**:</w:t>
        <w:br/>
        <w:t xml:space="preserve">  - **Playback Bar**: Shows a current timestamp of 0:45 with total track length not fully visible.</w:t>
        <w:br/>
        <w:t xml:space="preserve">  - **Buttons**: Include shuffle, play/pause, and loop.</w:t>
        <w:br/>
        <w:t xml:space="preserve">  - **Volume Slider**: A horizontal slider to adjust volume.</w:t>
        <w:br/>
        <w:t xml:space="preserve">  - **Visualizer**: A bar visualizer displaying sound frequencies.</w:t>
        <w:br/>
        <w:t xml:space="preserve">  - **Heart Icon**: Likely</w:t>
      </w:r>
    </w:p>
    <w:p/>
    <w:p>
      <w:r>
        <w:rPr>
          <w:b/>
          <w:sz w:val="24"/>
        </w:rPr>
        <w:t>Time: 00:15</w:t>
      </w:r>
    </w:p>
    <w:p>
      <w:r>
        <w:t>The image is a screenshot showing two main sections side by side, likely from a coding and development environment.</w:t>
        <w:br/>
        <w:br/>
        <w:t>**Left Side: Code Editor**</w:t>
        <w:br/>
        <w:br/>
        <w:t>- **Environment**: The editor appears to be Visual Studio Code, indicated by the layout and UI elements.</w:t>
        <w:br/>
        <w:t>- **Tabs Open**: There is an open tab named "index.html".</w:t>
        <w:br/>
        <w:t>- **Code**: The code is HTML, featuring a structure for a web application component:</w:t>
        <w:br/>
        <w:t xml:space="preserve">  - Lines 38-53 show a div with the class "bottom-row".</w:t>
        <w:br/>
        <w:t xml:space="preserve">  - Within this div, there is a button with id "playlist" and an icon class "fa fa-list".</w:t>
        <w:br/>
        <w:t xml:space="preserve">  - Another div with class "spotify-row" contains a canvas element with the id "visualizer".</w:t>
        <w:br/>
        <w:t xml:space="preserve">  - Below, a div with class "playlist" includes a header "Your Playlist For Today" and an unordered list with id "playlist-songs".</w:t>
        <w:br/>
        <w:br/>
        <w:t>**Right Side: Web Application Interface**</w:t>
        <w:br/>
        <w:br/>
        <w:t>- **Content**: This appears to be a mockup or interface of a music player.</w:t>
        <w:br/>
        <w:t>- **Visual**: There is an image of a couple sitting in a kitchen, featured prominently.</w:t>
        <w:br/>
        <w:t>- **Song Information**: Displays "Memory [NCS Release]" by Elektronomia &amp; RUD.</w:t>
        <w:br/>
        <w:t xml:space="preserve">- **Controls**: </w:t>
        <w:br/>
        <w:t xml:space="preserve">  - A progress bar showing the song's current progress at 0:16 out of 4:15.</w:t>
        <w:br/>
        <w:t xml:space="preserve">  - Playback controls including shuffle, previous track, play/pause, next track, and volume.</w:t>
        <w:br/>
        <w:t xml:space="preserve">  - A heart icon</w:t>
      </w:r>
    </w:p>
    <w:p/>
    <w:p>
      <w:r>
        <w:rPr>
          <w:b/>
          <w:sz w:val="24"/>
        </w:rPr>
        <w:t>Time: 00:16</w:t>
      </w:r>
    </w:p>
    <w:p>
      <w:r>
        <w:t>The image displays a split screen of a code editor on the left and a music player interface on the right.</w:t>
        <w:br/>
        <w:br/>
        <w:t>### Code Editor (Left Side):</w:t>
        <w:br/>
        <w:t>- **Editor**: Visual Studio Code is open.</w:t>
        <w:br/>
        <w:t>- **File**: `index.html` is active.</w:t>
        <w:br/>
        <w:t>- **Code Snippet**: HTML code is visible, including:</w:t>
        <w:br/>
        <w:t xml:space="preserve">  - A `div` with a class `bottom-row`.</w:t>
        <w:br/>
        <w:t xml:space="preserve">  - A `button` with an id `playlist` and a Font Awesome icon class `fa fa-list`.</w:t>
        <w:br/>
        <w:t xml:space="preserve">  - A `div` with class `spotify-row` containing a `canvas` with an id `visualizer`.</w:t>
        <w:br/>
        <w:t xml:space="preserve">  - A `div` with class `playlist` enclosing an `h4` element titled "Your Playlist For Today" and an unordered list (`ul`) with an id `playlist-songs`.</w:t>
        <w:br/>
        <w:br/>
        <w:t>### Music Player (Right Side):</w:t>
        <w:br/>
        <w:t>- **Interface**: A web-based music player.</w:t>
        <w:br/>
        <w:t>- **Image**: Shows two people sitting in a cozy setting.</w:t>
        <w:br/>
        <w:t>- **Song Information**:</w:t>
        <w:br/>
        <w:t xml:space="preserve">  - Title: "Memory [NCS Release]"</w:t>
        <w:br/>
        <w:t xml:space="preserve">  - Artist: "Elektronomia &amp; RUD"</w:t>
        <w:br/>
        <w:t>- **Controls**:</w:t>
        <w:br/>
        <w:t xml:space="preserve">  - A favorite button depicted as a heart icon.</w:t>
        <w:br/>
        <w:t xml:space="preserve">  - A progress bar showing current playback time (0:17) against total time (4:15).</w:t>
        <w:br/>
        <w:t xml:space="preserve">  - Playback buttons: rewind, play/pause, forward.</w:t>
        <w:br/>
        <w:t>- **Volume Slider**: Present with a sound icon.</w:t>
        <w:br/>
        <w:t>- **Visualizer**: A bar-style visualization of the</w:t>
      </w:r>
    </w:p>
    <w:p/>
    <w:p>
      <w:r>
        <w:rPr>
          <w:b/>
          <w:sz w:val="24"/>
        </w:rPr>
        <w:t>Time: 00:17</w:t>
      </w:r>
    </w:p>
    <w:p>
      <w:r>
        <w:t xml:space="preserve">The image shows two windows open on a computer screen. </w:t>
        <w:br/>
        <w:br/>
        <w:t>On the left:</w:t>
        <w:br/>
        <w:br/>
        <w:t xml:space="preserve">- It's a coding environment, likely Visual Studio Code, with an HTML document open titled "index.html". </w:t>
        <w:br/>
        <w:t>- The code consists of `div` elements with classes such as "bottom-row" and "playlist".</w:t>
        <w:br/>
        <w:t>- There are buttons and canvas elements with IDs like "playlist" and "visualizer".</w:t>
        <w:br/>
        <w:t>- Line numbers are visible, with the code focusing on structuring a music player or playlist interface.</w:t>
        <w:br/>
        <w:br/>
        <w:t>On the right:</w:t>
        <w:br/>
        <w:br/>
        <w:t>- A web application interface displaying a music player.</w:t>
        <w:br/>
        <w:t>- The song "Memory [NCS Release]" by Elektronomia &amp; RUD is playing.</w:t>
        <w:br/>
        <w:t>- It shows a photo of two people sitting on a kitchen floor.</w:t>
        <w:br/>
        <w:t>- The player has standard controls: play/pause, next, previous, and volume.</w:t>
        <w:br/>
        <w:t>- A heart icon suggests a favorite feature.</w:t>
        <w:br/>
        <w:t>- A progress bar indicates the song's timeline, with the duration marked from 0:18 to 4:15.</w:t>
        <w:br/>
        <w:t>- A colored visualizer is visible at the bottom, possibly linked to the song's audio output.</w:t>
        <w:br/>
        <w:br/>
        <w:t>The overall setup seems to be a development environment for creating a music player web application.</w:t>
      </w:r>
    </w:p>
    <w:p/>
    <w:p>
      <w:r>
        <w:rPr>
          <w:b/>
          <w:sz w:val="24"/>
        </w:rPr>
        <w:t>Time: 00:18</w:t>
      </w:r>
    </w:p>
    <w:p>
      <w:r>
        <w:t>The image displays a computer screen divided into two sections. On the left, there is a code editor, likely Visual Studio Code, showing HTML code. The code appears to define elements for a web-based music player, with classes like "bottom-row," "spotify-row," and "playlist." It includes a button for a playlist and a canvas element for a visualizer.</w:t>
        <w:br/>
        <w:br/>
        <w:t>On the right side, a web app interface is visible, resembling a music player. It features a photo of two people sitting together in a cozy kitchen environment. Below the image, the song title "Memory [NCS Release]" by "Elektronomia &amp; RUD" is displayed. There are UI elements typical of a music player: a progress bar showing 0:19 of 4:15, play and favorite buttons, a volume slider, and a visualizer displaying pink bars. The cursor is hovering over the play button, suggesting it's interactive.</w:t>
      </w:r>
    </w:p>
    <w:p/>
    <w:p>
      <w:r>
        <w:rPr>
          <w:b/>
          <w:sz w:val="24"/>
        </w:rPr>
        <w:t>Time: 00:19</w:t>
      </w:r>
    </w:p>
    <w:p>
      <w:r>
        <w:t>The image depicts a Firefox browser window open on a desktop. Here are the key details:</w:t>
        <w:br/>
        <w:br/>
        <w:t>- **Title Bar and Tab**: The top part of the screen shows the title bar with the Mozilla Firefox logo. There's a single open tab labeled "New Tab."</w:t>
        <w:br/>
        <w:br/>
        <w:t>- **Search Bar**: Below the title bar, there is a search bar with the prompt "Search with Google or enter address."</w:t>
        <w:br/>
        <w:br/>
        <w:t>- **Bookmarks**: Below the search bar, several bookmark shortcuts are visible, including topics like "Dell REPLACEMENT," "MSI SPATIUM," "ElAmigos Games," among others.</w:t>
        <w:br/>
        <w:br/>
        <w:t>- **Firefox Start Page**: In the center of the screen, the Firefox logo is displayed prominently, accompanied by a search input box with the same prompt as the search bar.</w:t>
        <w:br/>
        <w:br/>
        <w:t>- **Website Shortcuts**: Beneath the main search box, there are various website shortcuts in rectangular boxes:</w:t>
        <w:br/>
        <w:t xml:space="preserve">  - Outlook</w:t>
        <w:br/>
        <w:t xml:space="preserve">  - YouTube</w:t>
        <w:br/>
        <w:t xml:space="preserve">  - ChatGPT</w:t>
        <w:br/>
        <w:t xml:space="preserve">  - Gmail</w:t>
        <w:br/>
        <w:t xml:space="preserve">  - An IP address (127.0.0.1)</w:t>
        <w:br/>
        <w:t xml:space="preserve">  - Flaticon</w:t>
        <w:br/>
        <w:t xml:space="preserve">  - ElAmigos</w:t>
        <w:br/>
        <w:t xml:space="preserve">  - trmlearn.ul</w:t>
        <w:br/>
        <w:br/>
        <w:t>- **Weather Widget**: On the right side, a weather widget displays the temperature as 70°F and the location as Polokwane.</w:t>
        <w:br/>
        <w:br/>
        <w:t>- **Settings Icon**: In the bottom right corner, a small settings icon is visible.</w:t>
        <w:br/>
        <w:br/>
        <w:t>The overall design is dark-themed, with elements clearly organized for easy navigation.</w:t>
      </w:r>
    </w:p>
    <w:p/>
    <w:p>
      <w:r>
        <w:rPr>
          <w:b/>
          <w:sz w:val="24"/>
        </w:rPr>
        <w:t>Time: 00:20</w:t>
      </w:r>
    </w:p>
    <w:p>
      <w:r>
        <w:t xml:space="preserve">The image shows a web browser interface with a "Server Not Found" error message. This is a common error when a webpage cannot be accessed. </w:t>
        <w:br/>
        <w:br/>
        <w:t>### Key Elements:</w:t>
        <w:br/>
        <w:br/>
        <w:t>1. **Search Bar:**</w:t>
        <w:br/>
        <w:t xml:space="preserve">   - At the top is a search bar with the prompt to "Search with Google or enter address."</w:t>
        <w:br/>
        <w:br/>
        <w:t>2. **Bookmarks or Shortcuts:**</w:t>
        <w:br/>
        <w:t xml:space="preserve">   - Below the search bar, several bookmarked links or shortcuts are visible, including:</w:t>
        <w:br/>
        <w:t xml:space="preserve">     - Outlook mail, YouTube, ChatGPT, Gmail, a responsive GIF grid, a vector icons site, and a game download site.</w:t>
        <w:br/>
        <w:br/>
        <w:t>3. **Recent Searches:**</w:t>
        <w:br/>
        <w:t xml:space="preserve">   - Displayed below the bookmarks are recent search terms: "Its meaning in software," "node," and "NOTEPAD."</w:t>
        <w:br/>
        <w:br/>
        <w:t>4. **Search Options:**</w:t>
        <w:br/>
        <w:t xml:space="preserve">   - Below recent searches, there’s an option to choose a search engine or service, depicted by various icons (Google, Bing, etc.).</w:t>
        <w:br/>
        <w:br/>
        <w:t>5. **Error Message:**</w:t>
        <w:br/>
        <w:t xml:space="preserve">   - The main error message advises checking the network connection and ensuring Firefox is permitted to access the web. A suggestion might indicate a firewall issue.</w:t>
        <w:br/>
        <w:br/>
        <w:t>6. **"Try Again" Button:**</w:t>
        <w:br/>
        <w:t xml:space="preserve">   - At the bottom, there is a blue "Try Again" button, suggesting retrying the connection.</w:t>
        <w:br/>
        <w:br/>
        <w:t>7. **User Interface Elements:**</w:t>
        <w:br/>
        <w:t xml:space="preserve">   - The interface includes standard browser elements like tabs and navigation buttons (back, forward, refresh).</w:t>
        <w:br/>
        <w:t xml:space="preserve">   - The settings icon and profile/account symbol appear at the top, indicating customizable features</w:t>
      </w:r>
    </w:p>
    <w:p/>
    <w:p>
      <w:r>
        <w:rPr>
          <w:b/>
          <w:sz w:val="24"/>
        </w:rPr>
        <w:t>Time: 00:21</w:t>
      </w:r>
    </w:p>
    <w:p>
      <w:r>
        <w:t xml:space="preserve">The image shows a web browser interface with the "Server Not Found" error message. </w:t>
        <w:br/>
        <w:br/>
        <w:t>### UI Elements:</w:t>
        <w:br/>
        <w:t>- **Tabs**: There are two tabs open, one displaying the error message.</w:t>
        <w:br/>
        <w:t>- **Search Bar**: A search bar with suggestions for websites and recent searches.</w:t>
        <w:br/>
        <w:t>- **Suggested Sites**:</w:t>
        <w:br/>
        <w:t xml:space="preserve">  - An Outlook mail page</w:t>
        <w:br/>
        <w:t xml:space="preserve">  - YouTube</w:t>
        <w:br/>
        <w:t xml:space="preserve">  - ChatGPT</w:t>
        <w:br/>
        <w:t xml:space="preserve">  - Gmail</w:t>
        <w:br/>
        <w:t xml:space="preserve">  - A local server webpage (`127.0.0.1`)</w:t>
        <w:br/>
        <w:t xml:space="preserve">  - A site for vector icons and stickers</w:t>
        <w:br/>
        <w:t xml:space="preserve">  - A game download site</w:t>
        <w:br/>
        <w:t xml:space="preserve">- **Recent Searches**: </w:t>
        <w:br/>
        <w:t xml:space="preserve">  - "Its meaning in software"</w:t>
        <w:br/>
        <w:t xml:space="preserve">  - "node"</w:t>
        <w:br/>
        <w:t xml:space="preserve">  - "NOTEPAD"</w:t>
        <w:br/>
        <w:br/>
        <w:t>### Browsing Options:</w:t>
        <w:br/>
        <w:t>- Options to search using various engines or websites, represented by icons: Google, Bing, Wikipedia, etc.</w:t>
        <w:br/>
        <w:br/>
        <w:t>### Error Message:</w:t>
        <w:br/>
        <w:t>- Suggestions are provided to resolve the "Server Not Found" issue:</w:t>
        <w:br/>
        <w:t xml:space="preserve">  - Check network connection</w:t>
        <w:br/>
        <w:t xml:space="preserve">  - Ensure Firefox has permission to access the web</w:t>
        <w:br/>
        <w:br/>
        <w:t>### Action Buttons:</w:t>
        <w:br/>
        <w:t>- A "Try Again" button to reload or attempt accessing the server again.</w:t>
      </w:r>
    </w:p>
    <w:p/>
    <w:p>
      <w:r>
        <w:rPr>
          <w:b/>
          <w:sz w:val="24"/>
        </w:rPr>
        <w:t>Time: 00:22</w:t>
      </w:r>
    </w:p>
    <w:p>
      <w:r>
        <w:t>The image displays a screenshot of the Firefox browser interface showing a "Server Not Found" error message. The browser appears to be in dark mode.</w:t>
        <w:br/>
        <w:br/>
        <w:t>Key elements include:</w:t>
        <w:br/>
        <w:br/>
        <w:t xml:space="preserve">1. **Error Message**: </w:t>
        <w:br/>
        <w:t xml:space="preserve">   - "Server Not Found" is displayed at the top, indicating a connectivity issue.</w:t>
        <w:br/>
        <w:br/>
        <w:t>2. **Address/Search Bar**:</w:t>
        <w:br/>
        <w:t xml:space="preserve">   - Below the error, there's a search/address bar with text that says "Search with Google or enter address."</w:t>
        <w:br/>
        <w:br/>
        <w:t>3. **Suggestions and Recent Searches**:</w:t>
        <w:br/>
        <w:t xml:space="preserve">   - Below the search bar, several suggestions and recent searches are visible, including:</w:t>
        <w:br/>
        <w:t xml:space="preserve">     - Mail (Outlook and Gmail)</w:t>
        <w:br/>
        <w:t xml:space="preserve">     - YouTube</w:t>
        <w:br/>
        <w:t xml:space="preserve">     - ChatGPT</w:t>
        <w:br/>
        <w:t xml:space="preserve">     - Localhost address for a GIF grid</w:t>
        <w:br/>
        <w:t xml:space="preserve">     - Vector icons and stickers (Flaticon)</w:t>
        <w:br/>
        <w:t xml:space="preserve">     - Game downloads (ElAmigosEdition.com)</w:t>
        <w:br/>
        <w:t xml:space="preserve">   - Recent searches listed are: "Its meaning in software," "node," and "NOTEPAD."</w:t>
        <w:br/>
        <w:br/>
        <w:t>4. **Search Engine Icons**:</w:t>
        <w:br/>
        <w:t xml:space="preserve">   - At the bottom of the suggestions list, there are icons to search with different engines or platforms like Google, Bing, Amazon, Wikipedia, and more.</w:t>
        <w:br/>
        <w:br/>
        <w:t>5. **Troubleshooting Tips**:</w:t>
        <w:br/>
        <w:t xml:space="preserve">   - Below the search suggestions, there are troubleshooting tips related to network issues:</w:t>
        <w:br/>
        <w:t xml:space="preserve">     - Check network connection.</w:t>
        <w:br/>
        <w:t xml:space="preserve">     - Ensure Firefox has permission to access the web, possibly due to firewall restrictions.</w:t>
        <w:br/>
        <w:br/>
        <w:t>The entire interface suggests that the user is facing connectivity issues while attempting to access a webpage.</w:t>
      </w:r>
    </w:p>
    <w:p/>
    <w:p>
      <w:r>
        <w:rPr>
          <w:b/>
          <w:sz w:val="24"/>
        </w:rPr>
        <w:t>Time: 00:23</w:t>
      </w:r>
    </w:p>
    <w:p>
      <w:r>
        <w:t>This image is a screenshot of a web page from the Node.js website.</w:t>
        <w:br/>
        <w:br/>
        <w:t>**Header and Navigation Bar:**</w:t>
        <w:br/>
        <w:t>- The top part shows a browser window with the URL `https://nodejs.org/en`.</w:t>
        <w:br/>
        <w:t>- The browser tab's title displays "Node.js — Run JavaScript Everywhere" and features the Node.js logo.</w:t>
        <w:br/>
        <w:t>- The navigation bar contains links: "Learn," "About," "Download," "Blog," "Docs," "Contribute," and "Certification."</w:t>
        <w:br/>
        <w:br/>
        <w:t>**Main Content:**</w:t>
        <w:br/>
        <w:t>- The main message reads: "Run JavaScript Everywhere."</w:t>
        <w:br/>
        <w:t>- A brief description follows: "Node.js is a free, open-source, cross-platform JavaScript runtime environment that lets developers create servers, web apps, command line tools and scripts."</w:t>
        <w:br/>
        <w:br/>
        <w:t>**Call to Action:**</w:t>
        <w:br/>
        <w:t>- A button labeled "Download Node.js (LTS)" is present, encouraging users to download the Node.js long-term support version.</w:t>
        <w:br/>
        <w:br/>
        <w:t>**Code Example:**</w:t>
        <w:br/>
        <w:t>- On the right, there's a code snippet with two horizontal tabs: "Create an HTTP Server" is selected while "Write Tests" is unselected.</w:t>
        <w:br/>
        <w:t>- The code snippet demonstrates how to create a simple HTTP server with Node.js.</w:t>
        <w:br/>
        <w:t xml:space="preserve">  - It imports `createServer` from the 'http' module.</w:t>
        <w:br/>
        <w:t xml:space="preserve">  - Sets up a server to respond with "Hello World!".</w:t>
        <w:br/>
        <w:t xml:space="preserve">  - Listens on port 3000 at IP `127.0.0.1`.</w:t>
        <w:br/>
        <w:t xml:space="preserve">  - Includes a console log for when the server starts.</w:t>
        <w:br/>
        <w:br/>
        <w:t>The overall theme features a dark</w:t>
      </w:r>
    </w:p>
    <w:p/>
    <w:p>
      <w:r>
        <w:rPr>
          <w:b/>
          <w:sz w:val="24"/>
        </w:rPr>
        <w:t>Time: 00:24</w:t>
      </w:r>
    </w:p>
    <w:p>
      <w:r>
        <w:t>The image is a screenshot of the Node.js website. At the top, there is a browser navigation bar showing the URL "https://nodejs.org/en". Below that is the Node.js logo and a horizontal navigation menu with options: Learn, About, Download, Blog, Docs, Contribute, and Certification.</w:t>
        <w:br/>
        <w:br/>
        <w:t>The main section has the text "Run JavaScript Everywhere" in large bold font. Below, there is a description of Node.js as a "free, open-source, cross-platform JavaScript runtime environment" for various development tasks.</w:t>
        <w:br/>
        <w:br/>
        <w:t>To the right, there is a code snippet demonstrating how to create a simple HTTP server using Node.js. Tabs above the code snippet allow switching views, labeled "Create an HTTP Server" and "Write Tests."</w:t>
        <w:br/>
        <w:br/>
        <w:t>At the bottom, there is a large button labeled "Download Node.js (LTS)" with a download icon, inviting users to download the latest Long Term Support version of Node.js. The overall color scheme is dark with green accents.</w:t>
      </w:r>
    </w:p>
    <w:p/>
    <w:p>
      <w:r>
        <w:rPr>
          <w:b/>
          <w:sz w:val="24"/>
        </w:rPr>
        <w:t>Time: 00:25</w:t>
      </w:r>
    </w:p>
    <w:p>
      <w:r>
        <w:t xml:space="preserve">This image shows a webpage from nodejs.org focused on promoting Node.js. </w:t>
        <w:br/>
        <w:br/>
        <w:t>- **Top Navigation Bar**: The navigation bar at the top includes links labeled "Learn," "About," "Download," "Blog," "Docs," "Contribute," and "Certification."</w:t>
        <w:br/>
        <w:br/>
        <w:t>- **Logo**: The Node.js logo is displayed in the upper left corner.</w:t>
        <w:br/>
        <w:br/>
        <w:t>- **Main Heading**: The text "Run JavaScript Everywhere" is prominently displayed, showcasing the primary functionality of Node.js.</w:t>
        <w:br/>
        <w:br/>
        <w:t>- **Description**: Below the heading, there is a brief description of Node.js, mentioning it as a free, open-source, cross-platform JavaScript runtime environment enabling the creation of servers, web apps, command line tools, and scripts.</w:t>
        <w:br/>
        <w:br/>
        <w:t>- **Download Button**: There's a green button labeled "Download Node.js (LTS)" at the center, encouraging users to download the Long-Term Support version.</w:t>
        <w:br/>
        <w:br/>
        <w:t xml:space="preserve">- **Code Example Section**: </w:t>
        <w:br/>
        <w:t xml:space="preserve">  - On the right, there's a section with tabs. The active tab is "Create an HTTP Server."</w:t>
        <w:br/>
        <w:t xml:space="preserve">  - A code snippet is visible, providing a basic example of creating a server using Node.js. It imports `createServer`, then sets up a simple server to respond with "Hello World!".</w:t>
        <w:br/>
        <w:br/>
        <w:t>- **Visual Elements**: The background has a subtle hexagonal pattern with a gradient transitioning from dark to light green, giving it a modern tech-focused design.</w:t>
      </w:r>
    </w:p>
    <w:p/>
    <w:p>
      <w:r>
        <w:rPr>
          <w:b/>
          <w:sz w:val="24"/>
        </w:rPr>
        <w:t>Time: 00:26</w:t>
      </w:r>
    </w:p>
    <w:p>
      <w:r>
        <w:t xml:space="preserve">The image is a screenshot of the Node.js official website, specifically the download page. </w:t>
        <w:br/>
        <w:br/>
        <w:t>1. **Website Layout**:</w:t>
        <w:br/>
        <w:t xml:space="preserve">   - **Navigation Bar**: At the top, there is a navigation bar with options: "Learn," "About," "Download" (highlighted), "Blog," "Docs," "Contribute," and "Certification." These options are clickable links for navigating different sections of the site.</w:t>
        <w:br/>
        <w:t xml:space="preserve">   - **URL Bar**: The URL displayed is "https://nodejs.org/en/download," indicating the user is on the download page.</w:t>
        <w:br/>
        <w:br/>
        <w:t>2. **Main Content**:</w:t>
        <w:br/>
        <w:t xml:space="preserve">   - **Title and Description**: The text prominently displayed says "Run JavaScript Everywhere." Below, there's a description: "Node.js® is a free, open-source, cross-platform JavaScript runtime environment that lets developers create servers, web apps, command line tools and scripts."</w:t>
        <w:br/>
        <w:t xml:space="preserve">   - **Download Button**: There is a button labeled "Download Node.js (LTS)" for downloading the long-term support version of Node.js.</w:t>
        <w:br/>
        <w:br/>
        <w:t>3. **Code Snippet**:</w:t>
        <w:br/>
        <w:t xml:space="preserve">   - On the right side, there is a code snippet with the title "Create an HTTP Server."</w:t>
        <w:br/>
        <w:t xml:space="preserve">   - The code shown is a basic Node.js script to create a simple HTTP server, including importing the `createServer` function, setting up the server, and instructing how to run it with Node.js.</w:t>
        <w:br/>
        <w:br/>
        <w:t>Overall, the screenshot is informative about Node.js capabilities and facilitates its download.</w:t>
      </w:r>
    </w:p>
    <w:p/>
    <w:p>
      <w:r>
        <w:rPr>
          <w:b/>
          <w:sz w:val="24"/>
        </w:rPr>
        <w:t>Time: 00:27</w:t>
      </w:r>
    </w:p>
    <w:p>
      <w:r>
        <w:t>The image shows a webpage for downloading Node.js. At the top, there is a browser tab indicating the page title, "Node.js – Download Node.js," and the URL is "https://nodejs.org/en/download."</w:t>
        <w:br/>
        <w:br/>
        <w:t>Below the tab is a navigation bar with links labeled: Learn, About, Download (highlighted with a green button and a cursor over it), Blog, Docs, Contribute, and Certification.</w:t>
        <w:br/>
        <w:br/>
        <w:t>The main section reads "Download Node.js®" with options to select the version and operating system. The dropdown shows "v22.14.0 (LTS)" for Node.js and "Windows" for the operating system, with an additional option of "using" a tool labeled "fnm."</w:t>
        <w:br/>
        <w:br/>
        <w:t>Below these selections, there's a code block with installation instructions:</w:t>
        <w:br/>
        <w:t>1. Install `fnm` using `winget install Schniz.fnm`.</w:t>
        <w:br/>
        <w:t>2. Install Node.js using `fnm install 22`.</w:t>
        <w:br/>
        <w:t>3. Verify Node.js version with `node -v` expecting output `v22.14.0`.</w:t>
        <w:br/>
        <w:t>4. Verify npm version with `npm -v` expecting output `10.9.2`.</w:t>
      </w:r>
    </w:p>
    <w:p/>
    <w:p>
      <w:r>
        <w:rPr>
          <w:b/>
          <w:sz w:val="24"/>
        </w:rPr>
        <w:t>Time: 00:28</w:t>
      </w:r>
    </w:p>
    <w:p>
      <w:r>
        <w:t>The image is a screenshot of the Node.js download page from a web browser. Here are the details:</w:t>
        <w:br/>
        <w:br/>
        <w:t>- **Website URL**: The page is from `https://nodejs.org/en/download`.</w:t>
        <w:br/>
        <w:t>- **Browser**: The screenshot shows a browser with the Node.js download page open.</w:t>
        <w:br/>
        <w:t>- **Tabs**: The tab title is "Node.js — Download Node.js®".</w:t>
        <w:br/>
        <w:t>- **Navigation Menu**: At the top, there is a navigation menu with links for "Learn," "About," "Download," "Blog," "Docs," "Contribute," and "Certification."</w:t>
        <w:br/>
        <w:t>- **Main Content**: The central section displays the heading "Download Node.js®".</w:t>
        <w:br/>
        <w:t>- **Version Selection**: There is a dropdown menu allowing the selection of Node.js version, currently showing "v22.14.0 (LTS)".</w:t>
        <w:br/>
        <w:t>- **Operating System**: Another option is set to "Windows".</w:t>
        <w:br/>
        <w:t>- **Installation Method**: The method chosen for installation is "fnm".</w:t>
        <w:br/>
        <w:t>- **Download Guide**: Below this information, there is a code block providing terminal commands:</w:t>
        <w:br/>
        <w:t xml:space="preserve">  1. Install `fnm` using the command `winget install Schniz.fnm`.</w:t>
        <w:br/>
        <w:t xml:space="preserve">  2. Install Node.js with `fnm install 22`.</w:t>
        <w:br/>
        <w:t xml:space="preserve">  3. Verify Node.js version using `node -v`, expecting output "v22.14.0".</w:t>
        <w:br/>
        <w:t xml:space="preserve">  4. Verify npm version using `npm -v`, expecting output "10.9.2".</w:t>
        <w:br/>
        <w:br/>
        <w:t>The</w:t>
      </w:r>
    </w:p>
    <w:p/>
    <w:p>
      <w:r>
        <w:rPr>
          <w:b/>
          <w:sz w:val="24"/>
        </w:rPr>
        <w:t>Time: 00:29</w:t>
      </w:r>
    </w:p>
    <w:p>
      <w:r>
        <w:t>The image shows a webpage from the Node.js website, specifically the download page. Here's a detailed description of the elements visible:</w:t>
        <w:br/>
        <w:br/>
        <w:t>1. **Header**:</w:t>
        <w:br/>
        <w:t xml:space="preserve">   - The Node.js logo is on the top left.</w:t>
        <w:br/>
        <w:t xml:space="preserve">   - Navigation links: "Learn," "About," "Download," "Blog," "Docs," "Contribute," "Certification."</w:t>
        <w:br/>
        <w:br/>
        <w:t>2. **Download Section**:</w:t>
        <w:br/>
        <w:t xml:space="preserve">   - Title: "Download Node.js®"</w:t>
        <w:br/>
        <w:t xml:space="preserve">   - There is a version selector with "v22.14.0 (LTS)" chosen.</w:t>
        <w:br/>
        <w:t xml:space="preserve">   - Options for selecting the operating system, with "Windows" selected.</w:t>
        <w:br/>
        <w:t xml:space="preserve">   - A dropdown for choosing the installation method, showing "fnm" (Fast Node Manager).</w:t>
        <w:br/>
        <w:br/>
        <w:t>3. **Command Instructions**:</w:t>
        <w:br/>
        <w:t xml:space="preserve">   - A set of sequential instructions for downloading and installing Node.js using "fnm."</w:t>
        <w:br/>
        <w:t xml:space="preserve">   - Commands and descriptions include:</w:t>
        <w:br/>
        <w:t xml:space="preserve">     1. Installing "fnm" using `winget install Schniz.fnm`.</w:t>
        <w:br/>
        <w:t xml:space="preserve">     2. Installing Node.js with `fnm install 22`.</w:t>
        <w:br/>
        <w:t xml:space="preserve">     3. Verifying the Node.js version with `node -v`.</w:t>
        <w:br/>
        <w:t xml:space="preserve">     4. Verifying the npm version with `npm -v`.</w:t>
        <w:br/>
        <w:t xml:space="preserve">   - Comments are included to explain the expected outputs for version verification.</w:t>
        <w:br/>
        <w:br/>
        <w:t>4. **Visuals**:</w:t>
        <w:br/>
        <w:t xml:space="preserve">   - The page has a dark theme with contrasting text for readability.</w:t>
        <w:br/>
        <w:t xml:space="preserve">   - There are icons for the operating system and installation tool options.</w:t>
        <w:br/>
        <w:br/>
        <w:t>5. **URL**:</w:t>
        <w:br/>
        <w:t xml:space="preserve">   - The URL in</w:t>
      </w:r>
    </w:p>
    <w:p/>
    <w:p>
      <w:r>
        <w:rPr>
          <w:b/>
          <w:sz w:val="24"/>
        </w:rPr>
        <w:t>Time: 00:30</w:t>
      </w:r>
    </w:p>
    <w:p>
      <w:r>
        <w:t>The image shows a webpage from the Node.js website, specifically the download section. Here's a detailed breakdown:</w:t>
        <w:br/>
        <w:br/>
        <w:t>- **URL and Browser:** The browser tab is open to "https://nodejs.org/en/download" indicating that it is the official Node.js download page.</w:t>
        <w:br/>
        <w:br/>
        <w:t>- **Navigation Bar:** At the top, there are navigation links: "Learn," "About," "Download" (highlighted), "Blog," "Docs," "Contribute," and "Certification."</w:t>
        <w:br/>
        <w:br/>
        <w:t>- **Main Heading:** The text "Download Node.js®" prominently instructs users to download Node.js.</w:t>
        <w:br/>
        <w:br/>
        <w:t>- **Version Dropdown:** Below the heading, a dropdown menu allows the selection of different Node.js versions. The expanded dropdown shows options:</w:t>
        <w:br/>
        <w:t xml:space="preserve">  - v23.9.0 (Current)</w:t>
        <w:br/>
        <w:t xml:space="preserve">  - v22.14.0 (LTS) – selected.</w:t>
        <w:br/>
        <w:t xml:space="preserve">  - v21.7.3</w:t>
        <w:br/>
        <w:t xml:space="preserve">  - v20.18.3 (LTS)</w:t>
        <w:br/>
        <w:t xml:space="preserve">  - v19.9.0</w:t>
        <w:br/>
        <w:t xml:space="preserve">  - v18.20.7 (LTS)</w:t>
        <w:br/>
        <w:br/>
        <w:t>- **Platform Selector:** There's an option to choose the operating system. It shows "Windows" as the selected platform with a corresponding icon.</w:t>
        <w:br/>
        <w:br/>
        <w:t>- **Installation Method:** Another dropdown menu shows "fnm" as the method for installing Node.js.</w:t>
        <w:br/>
        <w:br/>
        <w:t>- **Download Button:** A button with the text "Download" is visible, indicating to download the selected version.</w:t>
        <w:br/>
        <w:br/>
        <w:t>- **Code Snippet:** The page provides a code snippet with commands for downloading and</w:t>
      </w:r>
    </w:p>
    <w:p/>
    <w:p>
      <w:r>
        <w:rPr>
          <w:b/>
          <w:sz w:val="24"/>
        </w:rPr>
        <w:t>Time: 00:31</w:t>
      </w:r>
    </w:p>
    <w:p>
      <w:r>
        <w:t>The image shows a webpage from the official Node.js website, specifically the download page. The page is designed for selecting and downloading different versions of Node.js. Key elements include:</w:t>
        <w:br/>
        <w:br/>
        <w:t xml:space="preserve">1. **Top Menu**: </w:t>
        <w:br/>
        <w:t xml:space="preserve">   - A navigation bar with options like Learn, About, Download, Blog, Docs, Contribute, and Certification. The “Download” button is highlighted in green.</w:t>
        <w:br/>
        <w:br/>
        <w:t>2. **Main Content**:</w:t>
        <w:br/>
        <w:t xml:space="preserve">   - A header titled “Download Node.js®”.</w:t>
        <w:br/>
        <w:t xml:space="preserve">   - A dropdown menu next to "Get Node.js®" is open, showing several versions of Node.js. The selected version is “v22.14.0 (LTS)” with other versions listed below, such as “v23.9.0 (Current)” and “v21.7.3”.</w:t>
        <w:br/>
        <w:br/>
        <w:t>3. **Platform and Installation Tool Selection**:</w:t>
        <w:br/>
        <w:t xml:space="preserve">   - Another dropdown for selecting the operating system is set to “Windows”.</w:t>
        <w:br/>
        <w:t xml:space="preserve">   - A dropdown for selecting the installation tool, shown as “fnm”.</w:t>
        <w:br/>
        <w:br/>
        <w:t>4. **Inline Code**:</w:t>
        <w:br/>
        <w:t xml:space="preserve">   - A section displays installation and verification commands. Commands are prefixed with numbers and cover downloading, verifying Node.js, and verifying npm version. The visible commands are listed from 1 to 11.</w:t>
        <w:br/>
        <w:br/>
        <w:t>5. **Arrow Indicator**:</w:t>
        <w:br/>
        <w:t xml:space="preserve">   - A red arrow points towards the selected Node.js version in the dropdown menu, emphasizing the “v22.14.0 (LTS)” version as a choice.</w:t>
        <w:br/>
        <w:br/>
        <w:t>This interface allows users to download and configure Node</w:t>
      </w:r>
    </w:p>
    <w:p/>
    <w:p>
      <w:r>
        <w:rPr>
          <w:b/>
          <w:sz w:val="24"/>
        </w:rPr>
        <w:t>Time: 00:32</w:t>
      </w:r>
    </w:p>
    <w:p>
      <w:r>
        <w:t>The image shows a webpage from the Node.js download section. At the top, there's a navigation bar with menu options: Learn, About, Download, Blog, Docs, Contribute, and Certification. The green "Download" button is prominent.</w:t>
        <w:br/>
        <w:br/>
        <w:t xml:space="preserve">Below the navigation, the main content reads "Download Node.js®." There are dropdown menus to select the version, operating system, version manager, and package manager. </w:t>
        <w:br/>
        <w:br/>
        <w:t>- **Version Dropdown**: Currently, v22.14.0 (LTS) is selected. It's expanded to show other options like v23.9.0 (Current), v21.7.3, v20.18.3 (LTS), v19.9.0, and v18.20.7 (LTS). A red arrow highlights v22.14.0 (LTS).</w:t>
        <w:br/>
        <w:br/>
        <w:t>- **Operating System Dropdown**: "Windows" is visible.</w:t>
        <w:br/>
        <w:br/>
        <w:t>- **Version Manager Dropdown**: "fnm" is visible.</w:t>
        <w:br/>
        <w:br/>
        <w:t>- **Package Manager Dropdown**: Displays "Download."</w:t>
        <w:br/>
        <w:br/>
        <w:t>Below these, there is a section of code instructions related to downloading and verifying Node.js and npm versions. The instructions involve using a version manager to install Node.js and verifying the installation.</w:t>
        <w:br/>
        <w:br/>
        <w:t>A browser tab at the top reads "Node.js — Download Node.js®" and the URL is shown as "https://nodejs.org/en/download."</w:t>
      </w:r>
    </w:p>
    <w:p/>
    <w:p>
      <w:r>
        <w:rPr>
          <w:b/>
          <w:sz w:val="24"/>
        </w:rPr>
        <w:t>Time: 00:33</w:t>
      </w:r>
    </w:p>
    <w:p>
      <w:r>
        <w:t xml:space="preserve">The image shows a webpage for downloading Node.js from the official website. It highlights a section where the user can select the version of Node.js they wish to download. </w:t>
        <w:br/>
        <w:br/>
        <w:t>### Visual Elements:</w:t>
        <w:br/>
        <w:br/>
        <w:t>- **Tabs and Headers**:</w:t>
        <w:br/>
        <w:t xml:space="preserve">  - The website is open in a browser tab labeled "Node.js — Download Node.js®".</w:t>
        <w:br/>
        <w:t xml:space="preserve">  - Main navigation menu includes options: Learn, About, Download, Blog, Docs, Contribute, Certification.</w:t>
        <w:br/>
        <w:t xml:space="preserve">  </w:t>
        <w:br/>
        <w:t>- **UI Components**:</w:t>
        <w:br/>
        <w:t xml:space="preserve">  - A prominent "Download Node.js®" heading.</w:t>
        <w:br/>
        <w:t xml:space="preserve">  - A dropdown menu showing available versions of Node.js, currently expanded to display:</w:t>
        <w:br/>
        <w:t xml:space="preserve">    - v22.14.0 (LTS)</w:t>
        <w:br/>
        <w:t xml:space="preserve">    - v23.9.0 (Current)</w:t>
        <w:br/>
        <w:t xml:space="preserve">    - v21.7.3</w:t>
        <w:br/>
        <w:t xml:space="preserve">    - v20.18.3 (LTS)</w:t>
        <w:br/>
        <w:t xml:space="preserve">    - v19.9.0</w:t>
        <w:br/>
        <w:t xml:space="preserve">    - v18.20.7 (LTS)</w:t>
        <w:br/>
        <w:t xml:space="preserve">  - A red arrow pointing at v22.14.0 (LTS), which is selected.</w:t>
        <w:br/>
        <w:br/>
        <w:t>- **Customization Options**:</w:t>
        <w:br/>
        <w:t xml:space="preserve">  - Dropdown to select the operating system, currently showing "Windows".</w:t>
        <w:br/>
        <w:t xml:space="preserve">  - Another dropdown for choosing a package manager, currently displaying a pencil icon with the label "fnm".</w:t>
        <w:br/>
        <w:t xml:space="preserve">  </w:t>
        <w:br/>
        <w:t>- **Instructions**:</w:t>
        <w:br/>
        <w:t xml:space="preserve">  - Below the dropdowns, there are command-line instructions for verifying the installation version of Node.js and npm (Node Package Manager).</w:t>
        <w:br/>
        <w:br/>
        <w:t>### Other Elements:</w:t>
        <w:br/>
        <w:t>- URL is visible: https://nodejs.org/en</w:t>
      </w:r>
    </w:p>
    <w:p/>
    <w:p>
      <w:r>
        <w:rPr>
          <w:b/>
          <w:sz w:val="24"/>
        </w:rPr>
        <w:t>Time: 00:34</w:t>
      </w:r>
    </w:p>
    <w:p>
      <w:r>
        <w:t>The image shows a screenshot of the Node.js download page. Here’s a detailed description:</w:t>
        <w:br/>
        <w:br/>
        <w:t>- **URL**: The address bar at the top displays the URL "https://nodejs.org/en/download", indicating that the page is for downloading Node.js.</w:t>
        <w:br/>
        <w:br/>
        <w:t>- **Tab Name**: The browser tab is labeled "Node.js — Download Node.js®".</w:t>
        <w:br/>
        <w:br/>
        <w:t>- **Menu Bar**: There is a horizontal menu bar near the top with options: Learn, About, Download (highlighted in green), Blog, Docs, Contribute, and Certification.</w:t>
        <w:br/>
        <w:br/>
        <w:t>- **Page Title**: Below the menu, the page title "Download Node.js®" is prominently displayed.</w:t>
        <w:br/>
        <w:br/>
        <w:t>- **Version Selector**: There is a dropdown menu labeled "Get Node.js®" with the selected version "v22.14.0 (LTS)". A cursor is pointing to this option, and below are other available versions like "v23.9.0 (Current)" and others.</w:t>
        <w:br/>
        <w:br/>
        <w:t>- **Platform Selector**: A dropdown menu is set to "Windows", indicating the platform for which Node.js can be downloaded.</w:t>
        <w:br/>
        <w:br/>
        <w:t>- **Manager Selector**: Another dropdown shows "fnm" perhaps indicating a version manager.</w:t>
        <w:br/>
        <w:br/>
        <w:t>- **Tools Selector**: A dropdown with a visible icon suggesting another tool or option is selectable.</w:t>
        <w:br/>
        <w:br/>
        <w:t>- **Code Snippet**: There is a black code box below the selectors with a list of commands for downloading and verifying Node.js via the terminal or command prompt. It includes commands like `fn</w:t>
      </w:r>
    </w:p>
    <w:p/>
    <w:p>
      <w:r>
        <w:rPr>
          <w:b/>
          <w:sz w:val="24"/>
        </w:rPr>
        <w:t>Time: 00:35</w:t>
      </w:r>
    </w:p>
    <w:p>
      <w:r>
        <w:t>The image displays a webpage from the Node.js website, specifically the download page.</w:t>
        <w:br/>
        <w:br/>
        <w:t>1. **Header:**</w:t>
        <w:br/>
        <w:t xml:space="preserve">   - The webpage shows "Node.js" logo on the top left.</w:t>
        <w:br/>
        <w:t xml:space="preserve">   - Navigation links include "Learn," "About," "Download" (highlighted in green), "Blog," "Docs," "Contribute," and "Certification."</w:t>
        <w:br/>
        <w:br/>
        <w:t>2. **Main Section:**</w:t>
        <w:br/>
        <w:t xml:space="preserve">   - Title reads "Download Node.js®."</w:t>
        <w:br/>
        <w:t xml:space="preserve">   - A dropdown menu allows selection of Node.js versions. The menu is open, showing several options:</w:t>
        <w:br/>
        <w:t xml:space="preserve">     - v23.9.0 (Current)</w:t>
        <w:br/>
        <w:t xml:space="preserve">     - v22.14.0 (LTS) is selected.</w:t>
        <w:br/>
        <w:t xml:space="preserve">     - v21.7.3</w:t>
        <w:br/>
        <w:t xml:space="preserve">     - v20.18.3 (LTS)</w:t>
        <w:br/>
        <w:t xml:space="preserve">     - v19.9.0</w:t>
        <w:br/>
        <w:t xml:space="preserve">     - v18.20.7 (LTS)</w:t>
        <w:br/>
        <w:br/>
        <w:t>3. **Platform Selection:**</w:t>
        <w:br/>
        <w:t xml:space="preserve">   - Option to download for "Windows," shown with a Windows logo.</w:t>
        <w:br/>
        <w:br/>
        <w:t>4. **Installation Methods:**</w:t>
        <w:br/>
        <w:t xml:space="preserve">   - An installation method dropdown is shown, currently set to "fnm."</w:t>
        <w:br/>
        <w:br/>
        <w:t>5. **Command Line Instructions:**</w:t>
        <w:br/>
        <w:t xml:space="preserve">   - Instructions for downloading Node.js using command lines, such as "winget" and "fnm."</w:t>
        <w:br/>
        <w:br/>
        <w:t>6. **Verification:**</w:t>
        <w:br/>
        <w:t xml:space="preserve">   - Commands for verifying Node.js and npm versions are displayed.</w:t>
        <w:br/>
        <w:br/>
        <w:t>The page is clean and dark-themed, designed to provide easy access to downloads and installation instructions for various Node.js versions.</w:t>
      </w:r>
    </w:p>
    <w:p/>
    <w:p>
      <w:r>
        <w:rPr>
          <w:b/>
          <w:sz w:val="24"/>
        </w:rPr>
        <w:t>Time: 00:36</w:t>
      </w:r>
    </w:p>
    <w:p>
      <w:r>
        <w:t>The image displays a webpage from the Node.js website for downloading Node.js. The main actions and elements include:</w:t>
        <w:br/>
        <w:br/>
        <w:t>1. **Navigation Menu**: At the top, there's a navigation menu with options such as Learn, About, Download, Blog, Docs, Contribute, and Certification.</w:t>
        <w:br/>
        <w:br/>
        <w:t>2. **Title and Version**: The page title "Download Node.js®" is prominent, with a dropdown to select the version, currently set to v22.14.0 (LTS).</w:t>
        <w:br/>
        <w:br/>
        <w:t xml:space="preserve">3. **Operating System and Package Management**: </w:t>
        <w:br/>
        <w:t xml:space="preserve">   - Options to select the OS are displayed, currently set to Windows.</w:t>
        <w:br/>
        <w:t xml:space="preserve">   - A dropdown to choose the package manager, set to "fnm".</w:t>
        <w:br/>
        <w:t xml:space="preserve">   - An option to use "npm" for package management.</w:t>
        <w:br/>
        <w:br/>
        <w:t xml:space="preserve">4. **Installation Instructions**: </w:t>
        <w:br/>
        <w:t xml:space="preserve">   - A code block with PowerShell commands to install fnm and Node.js, and to verify Node.js and npm versions.</w:t>
        <w:br/>
        <w:t xml:space="preserve">   - A "Copy to clipboard" button for the code block.</w:t>
        <w:br/>
        <w:br/>
        <w:t>5. **Download Options**:</w:t>
        <w:br/>
        <w:t xml:space="preserve">   - A section offering prebuilt options for downloading Node.js, with a green button for "Windows Installer (.msi)" highlighted.</w:t>
        <w:br/>
        <w:t xml:space="preserve">   - A "Standalone Binary (.zip)" option is also available.</w:t>
        <w:br/>
        <w:br/>
        <w:t>6. **Additional Information**:</w:t>
        <w:br/>
        <w:t xml:space="preserve">   - Links for the changelog and blog post about the latest version.</w:t>
        <w:br/>
        <w:t xml:space="preserve">   - Mention of verifying SHASUMS for authenticity.</w:t>
        <w:br/>
        <w:br/>
        <w:t>7. **URL and Browser Interface**:</w:t>
        <w:br/>
        <w:t xml:space="preserve">   - The URL is visible as "</w:t>
      </w:r>
    </w:p>
    <w:p/>
    <w:p>
      <w:r>
        <w:rPr>
          <w:b/>
          <w:sz w:val="24"/>
        </w:rPr>
        <w:t>Time: 00:37</w:t>
      </w:r>
    </w:p>
    <w:p>
      <w:r>
        <w:t>The image shows a user interface related to installing Node.js and a tool called "fnm" (Fast Node Manager). Here's a detailed description:</w:t>
        <w:br/>
        <w:br/>
        <w:t xml:space="preserve">1. **Code Snippet**: </w:t>
        <w:br/>
        <w:t xml:space="preserve">   - There is a code snippet area displaying commands related to downloading and installing tools.</w:t>
        <w:br/>
        <w:t xml:space="preserve">   - Commands include installing `fnm` using `winget`, installing Node.js using `fnm`, and verifying versions of Node.js and npm.</w:t>
        <w:br/>
        <w:t xml:space="preserve">   - Comments indicate expected output, such as Node.js version "v22.14.0" and npm version "10.9.2".</w:t>
        <w:br/>
        <w:br/>
        <w:t>2. **UI Elements**:</w:t>
        <w:br/>
        <w:t xml:space="preserve">   - A "Copy to clipboard" button is located below the code snippet, allowing users to easily copy the displayed commands.</w:t>
        <w:br/>
        <w:t xml:space="preserve">   - Below the snippet, a section titled "PowerShell" implies the code is to be used in a PowerShell terminal.</w:t>
        <w:br/>
        <w:br/>
        <w:t>3. **Download Section**:</w:t>
        <w:br/>
        <w:t xml:space="preserve">   - Options for downloading Node.js are presented.</w:t>
        <w:br/>
        <w:t xml:space="preserve">   - Dropdowns indicate the selection of a prebuilt Node.js for "Windows," running a "x64" architecture.</w:t>
        <w:br/>
        <w:t xml:space="preserve">   - Two green buttons allow for downloading the Windows Installer (.msi) or a Standalone Binary (.zip).</w:t>
        <w:br/>
        <w:br/>
        <w:t>4. **Additional Information**:</w:t>
        <w:br/>
        <w:t xml:space="preserve">   - Text indicates that "fnm" is a cross-platform Node.js version manager.</w:t>
        <w:br/>
        <w:t xml:space="preserve">   - Links to more information, such as a changelog and a blog post, are available for further reading.</w:t>
        <w:br/>
        <w:t xml:space="preserve">   - There is a mention of "fnm's website"</w:t>
      </w:r>
    </w:p>
    <w:p/>
    <w:p>
      <w:r>
        <w:rPr>
          <w:b/>
          <w:sz w:val="24"/>
        </w:rPr>
        <w:t>Time: 00:38</w:t>
      </w:r>
    </w:p>
    <w:p>
      <w:r>
        <w:t>The image depicts a part of a user interface that includes a set of instructions and download options for installing Node.js using "fnm", a Node.js version manager.</w:t>
        <w:br/>
        <w:br/>
        <w:t>**Top Section:**</w:t>
        <w:br/>
        <w:t>- A code snippet is displayed showing the steps to download and install `fnm` using the `winget` command, followed by the installation of Node.js using `fnm install 22`.</w:t>
        <w:br/>
        <w:t>- There are verification steps for the Node.js and npm versions using `node -v` and `npm -v`, respectively, with expected version outputs noted as comments.</w:t>
        <w:br/>
        <w:br/>
        <w:t>**Middle Section:**</w:t>
        <w:br/>
        <w:t>- A button labeled "Copy to clipboard" is present, suggesting users can copy the code snippet easily.</w:t>
        <w:br/>
        <w:br/>
        <w:t>**Bottom Section:**</w:t>
        <w:br/>
        <w:t>- Details about "fnm" are provided, mentioning it's a cross-platform Node.js version manager.</w:t>
        <w:br/>
        <w:t>- Links are available for more information, such as visiting fnm's website, reading the changelog, and a blog post.</w:t>
        <w:br/>
        <w:t>- Options for downloading prebuilt Node.js for Windows with x64 architecture are shown.</w:t>
        <w:br/>
        <w:t>- Two download buttons are available: "Windows Installer (.msi)" and "Standalone Binary (.zip)".</w:t>
        <w:br/>
        <w:t xml:space="preserve">  </w:t>
        <w:br/>
        <w:t>Overall, it’s a guide for setting up Node.js with version management on a Windows platform.</w:t>
      </w:r>
    </w:p>
    <w:p/>
    <w:p>
      <w:r>
        <w:rPr>
          <w:b/>
          <w:sz w:val="24"/>
        </w:rPr>
        <w:t>Time: 00:39</w:t>
      </w:r>
    </w:p>
    <w:p>
      <w:r>
        <w:t>The image displays a dark-themed user interface, possibly from a website focused on software installation instructions. Here's a detailed breakdown:</w:t>
        <w:br/>
        <w:br/>
        <w:t xml:space="preserve">1. **Code Block**: </w:t>
        <w:br/>
        <w:t xml:space="preserve">   - Shows a set of commands intended for a PowerShell terminal.</w:t>
        <w:br/>
        <w:t xml:space="preserve">   - Commands include:</w:t>
        <w:br/>
        <w:t xml:space="preserve">     - Installing `fnm` using `winget install Schniz.fnm`.</w:t>
        <w:br/>
        <w:t xml:space="preserve">     - Installing Node.js using `fnm install 22`.</w:t>
        <w:br/>
        <w:t xml:space="preserve">     - Verifying Node.js version with `node -v`, which should print `v22.14.0`.</w:t>
        <w:br/>
        <w:t xml:space="preserve">     - Verifying npm version with `npm -v`, which should print `10.9.2`.</w:t>
        <w:br/>
        <w:t xml:space="preserve">   - A "Copy to clipboard" button is present to easily copy these commands.</w:t>
        <w:br/>
        <w:br/>
        <w:t>2. **Information Text**:</w:t>
        <w:br/>
        <w:t xml:space="preserve">   - A brief description at the bottom of the code block indicates that "fnm" is a cross-platform Node.js version manager, along with a link to "fnm's website."</w:t>
        <w:br/>
        <w:br/>
        <w:t>3. **Download Options**:</w:t>
        <w:br/>
        <w:t xml:space="preserve">   - Below the description, there are options to download a prebuilt version of Node.js.</w:t>
        <w:br/>
        <w:t xml:space="preserve">   - Dropdown menus are available to choose the operating system (currently selected as Windows) and architecture (selected as x64).</w:t>
        <w:br/>
        <w:t xml:space="preserve">   - Two download buttons are displayed: </w:t>
        <w:br/>
        <w:t xml:space="preserve">     - "Windows Installer (.msi)"</w:t>
        <w:br/>
        <w:t xml:space="preserve">     - "Standalone Binary (.zip)"</w:t>
        <w:br/>
        <w:t xml:space="preserve">   - A cursor is hovering over the "Windows Installer (.msi)" button.</w:t>
        <w:br/>
        <w:br/>
        <w:t>4. **Additional Links**:</w:t>
        <w:br/>
        <w:t xml:space="preserve">   - Links to read the changelog and blog</w:t>
      </w:r>
    </w:p>
    <w:p/>
    <w:p>
      <w:r>
        <w:rPr>
          <w:b/>
          <w:sz w:val="24"/>
        </w:rPr>
        <w:t>Time: 00:40</w:t>
      </w:r>
    </w:p>
    <w:p>
      <w:r>
        <w:t>The image shows a section of a website related to installing Node.js and fnm, a version manager for Node.js. Here's a detailed description:</w:t>
        <w:br/>
        <w:br/>
        <w:t xml:space="preserve">1. **Code Block**: </w:t>
        <w:br/>
        <w:t xml:space="preserve">   - A code snippet is present, formatted in a typical command-line style. </w:t>
        <w:br/>
        <w:t xml:space="preserve">   - Commands are provided for downloading and installing `fnm` and Node.js using `winget` and `fnm install`.</w:t>
        <w:br/>
        <w:t xml:space="preserve">   - Instructions include verifying the Node.js version (`node -v`) and npm version (`npm -v`).</w:t>
        <w:br/>
        <w:br/>
        <w:t>2. **User Interface Elements**:</w:t>
        <w:br/>
        <w:t xml:space="preserve">   - A "Copy to clipboard" button is located near the code block, allowing users to easily copy the commands.</w:t>
        <w:br/>
        <w:br/>
        <w:t>3. **Dropdown Menus**:</w:t>
        <w:br/>
        <w:t xml:space="preserve">   - There is an option to select the operating system (Windows) and architecture (x64).</w:t>
        <w:br/>
        <w:br/>
        <w:t>4. **Buttons**:</w:t>
        <w:br/>
        <w:t xml:space="preserve">   - Two buttons are visible:</w:t>
        <w:br/>
        <w:t xml:space="preserve">     - "Windows Installer (.msi)"—highlighted to indicate it may be selected or hovered over.</w:t>
        <w:br/>
        <w:t xml:space="preserve">     - "Standalone Binary (.zip)"</w:t>
        <w:br/>
        <w:br/>
        <w:t>5. **Links**:</w:t>
        <w:br/>
        <w:t xml:space="preserve">   - Several text links are present with underlined text, leading to a changelog and a blog post related to the version shown.</w:t>
        <w:br/>
        <w:br/>
        <w:t>6. **Text Elements**:</w:t>
        <w:br/>
        <w:t xml:space="preserve">   - Information about `fnm` being a cross-platform Node.js version manager.</w:t>
        <w:br/>
        <w:t xml:space="preserve">   - A note on where to visit for issues (fnm's website).</w:t>
        <w:br/>
        <w:br/>
        <w:t>Overall, the image appears to provide guidance on installing and verifying Node.js and npm using `fnm</w:t>
      </w:r>
    </w:p>
    <w:p/>
    <w:p>
      <w:r>
        <w:rPr>
          <w:b/>
          <w:sz w:val="24"/>
        </w:rPr>
        <w:t>Time: 00:41</w:t>
      </w:r>
    </w:p>
    <w:p>
      <w:r>
        <w:t>The image appears to be a section from a website or a documentation page related to installing and verifying Node.js using `fnm` (Fast Node Manager). Here’s a detailed description:</w:t>
        <w:br/>
        <w:br/>
        <w:t>1. **Code Block**: The upper part shows a code block with installation and verification instructions. It includes:</w:t>
        <w:br/>
        <w:t xml:space="preserve">   - Commands to install `fnm` using `winget`.</w:t>
        <w:br/>
        <w:t xml:space="preserve">   - Commands to install Node.js with `fnm`.</w:t>
        <w:br/>
        <w:t xml:space="preserve">   - Commands to verify the installed versions of Node.js and npm:</w:t>
        <w:br/>
        <w:t xml:space="preserve">     - `node -v` is expected to print "v22.14.0".</w:t>
        <w:br/>
        <w:t xml:space="preserve">     - `npm -v` should print "10.9.2".</w:t>
        <w:br/>
        <w:br/>
        <w:t>2. **Copy to Clipboard Button**: There's a button labeled "Copy to clipboard" next to the code block, which allows users to easily copy the code.</w:t>
        <w:br/>
        <w:br/>
        <w:t>3. **PowerShell Mention**: Below the code, "PowerShell" is indicated, suggesting the commands are intended to be run in PowerShell.</w:t>
        <w:br/>
        <w:br/>
        <w:t>4. **Node.js Installer Options**: Below that, there are options to download a prebuilt Node.js®:</w:t>
        <w:br/>
        <w:t xml:space="preserve">   - **Operating System Dropdown**: Shows "Windows" selected.</w:t>
        <w:br/>
        <w:t xml:space="preserve">   - **Architecture Dropdown**: Shows "x64" selected.</w:t>
        <w:br/>
        <w:t xml:space="preserve">   - Two download buttons are available:</w:t>
        <w:br/>
        <w:t xml:space="preserve">     - "Windows Installer (.msi)"</w:t>
        <w:br/>
        <w:t xml:space="preserve">     - "Standalone Binary (.zip)"</w:t>
        <w:br/>
        <w:br/>
        <w:t xml:space="preserve">5. **Additional Links**: </w:t>
        <w:br/>
        <w:t xml:space="preserve">   - A link to the changelog for the version and a blog post are</w:t>
      </w:r>
    </w:p>
    <w:p/>
    <w:p>
      <w:r>
        <w:rPr>
          <w:b/>
          <w:sz w:val="24"/>
        </w:rPr>
        <w:t>Time: 00:42</w:t>
      </w:r>
    </w:p>
    <w:p>
      <w:r>
        <w:t>The image shows a user interface focused on installing and verifying versions of software using command-line instructions. Here’s a detailed description:</w:t>
        <w:br/>
        <w:br/>
        <w:t>1. **Command Instructions**: There are three main commands displayed in a code block:</w:t>
        <w:br/>
        <w:t xml:space="preserve">   - Installing `fnm` using `winget install Schniz.fnm`.</w:t>
        <w:br/>
        <w:t xml:space="preserve">   - Installing Node.js using `fnm install 22`.</w:t>
        <w:br/>
        <w:t xml:space="preserve">   - Verifying the Node.js version with `node -v`, expecting the output "v22.14.0".</w:t>
        <w:br/>
        <w:t xml:space="preserve">   - Verifying the npm version with `npm -v`, expecting the output "10.9.2".</w:t>
        <w:br/>
        <w:br/>
        <w:t>2. **PowerShell**: The environment used for these commands is indicated as PowerShell.</w:t>
        <w:br/>
        <w:br/>
        <w:t xml:space="preserve">3. **Download Options**: </w:t>
        <w:br/>
        <w:t xml:space="preserve">   - Below the command block, there's an option to download a prebuilt Node.js installer.</w:t>
        <w:br/>
        <w:t xml:space="preserve">   - Users can select their operating system (Windows) and architecture (x64).</w:t>
        <w:br/>
        <w:t xml:space="preserve">   - There are buttons for downloading: </w:t>
        <w:br/>
        <w:t xml:space="preserve">     - "Windows Installer (.msi)" and </w:t>
        <w:br/>
        <w:t xml:space="preserve">     - "Standalone Binary (.zip)".</w:t>
        <w:br/>
        <w:br/>
        <w:t xml:space="preserve">4. **UI Elements**: </w:t>
        <w:br/>
        <w:t xml:space="preserve">   - A button labeled "Copy to clipboard" is present next to the command block.</w:t>
        <w:br/>
        <w:t xml:space="preserve">   - Links are available for the changelog and a blog post for further version information.</w:t>
        <w:br/>
        <w:t xml:space="preserve">   - A prompt directs users to contact via a website link if issues arise.</w:t>
        <w:br/>
        <w:br/>
        <w:t>The overall layout is clean, focusing on providing installation and setup instructions for Node.js with options tailored for different system configurations.</w:t>
      </w:r>
    </w:p>
    <w:p/>
    <w:p>
      <w:r>
        <w:rPr>
          <w:b/>
          <w:sz w:val="24"/>
        </w:rPr>
        <w:t>Time: 00:43</w:t>
      </w:r>
    </w:p>
    <w:p>
      <w:r>
        <w:t>The image displays a user interface related to downloading and installing software, specifically Node.js. Here are the details present:</w:t>
        <w:br/>
        <w:br/>
        <w:t>1. **Code Snippets**: At the top, there's a code section with commands:</w:t>
        <w:br/>
        <w:t xml:space="preserve">   - `winget install Schniz.fnm` to download and install fnm.</w:t>
        <w:br/>
        <w:t xml:space="preserve">   - `fnm install 22` to download and install Node.js.</w:t>
        <w:br/>
        <w:t xml:space="preserve">   - `node -v` and `npm -v` to verify the versions of Node.js and npm, respectively.</w:t>
        <w:br/>
        <w:br/>
        <w:t>2. **Comments**: The comments within the code denote expected outcomes, like printing specific version numbers.</w:t>
        <w:br/>
        <w:br/>
        <w:t>3. **"PowerShell" Text**: Indicates the environment where the commands can be executed.</w:t>
        <w:br/>
        <w:br/>
        <w:t>4. **Copy to Clipboard Button**: To the right of the code is a button labeled "Copy to clipboard," allowing users to easily copy the command block.</w:t>
        <w:br/>
        <w:br/>
        <w:t>5. **Download Options**: Below the code, there are options to download prebuilt Node.js for Windows with architecture specifications:</w:t>
        <w:br/>
        <w:t xml:space="preserve">   - A dropdown menu for selecting the operating system (Windows).</w:t>
        <w:br/>
        <w:t xml:space="preserve">   - Another dropdown for choosing the architecture (x64).</w:t>
        <w:br/>
        <w:br/>
        <w:t>6. **Download Buttons**: Two primary buttons are visible:</w:t>
        <w:br/>
        <w:t xml:space="preserve">   - "Windows Installer (.msi)" in green.</w:t>
        <w:br/>
        <w:t xml:space="preserve">   - "Standalone Binary (.zip)" which is also available for download.</w:t>
        <w:br/>
        <w:br/>
        <w:t>7. **Links**: There are links to read the changelog and blog post for this version, along with a reference to visit "fnm's website" for</w:t>
      </w:r>
    </w:p>
    <w:p/>
    <w:p>
      <w:r>
        <w:rPr>
          <w:b/>
          <w:sz w:val="24"/>
        </w:rPr>
        <w:t>Time: 00:44</w:t>
      </w:r>
    </w:p>
    <w:p>
      <w:r>
        <w:t>The image appears to show a section of a website or document related to installing Node.js using a package manager called "fnm" (Fast Node Manager). Here's a detailed description:</w:t>
        <w:br/>
        <w:br/>
        <w:t xml:space="preserve">1. **Command Instructions**: </w:t>
        <w:br/>
        <w:t xml:space="preserve">   - The top part of the image displays a series of shell commands to be executed in a terminal environment, such as PowerShell.</w:t>
        <w:br/>
        <w:t xml:space="preserve">   - Commands are numbered for sequential execution, and they include comments indicated by the "#" symbol.</w:t>
        <w:br/>
        <w:t xml:space="preserve">   - The sequence includes:</w:t>
        <w:br/>
        <w:t xml:space="preserve">     - Installing `fnm` with `winget install Schniz.fnm`.</w:t>
        <w:br/>
        <w:t xml:space="preserve">     - Installing Node.js with `fnm install 22`.</w:t>
        <w:br/>
        <w:t xml:space="preserve">     - Verifying the Node.js and npm versions with `node -v` and `npm -v`.</w:t>
        <w:br/>
        <w:br/>
        <w:t>2. **Copy Feature**:</w:t>
        <w:br/>
        <w:t xml:space="preserve">   - There is a "Copy to clipboard" button, suggesting you can copy the displayed code easily.</w:t>
        <w:br/>
        <w:br/>
        <w:t>3. **PowerShell Label**:</w:t>
        <w:br/>
        <w:t xml:space="preserve">   - Below the command list, there's a label indicating that these commands are meant to be run in PowerShell.</w:t>
        <w:br/>
        <w:br/>
        <w:t>4. **Download Options**:</w:t>
        <w:br/>
        <w:t xml:space="preserve">   - An option to download a prebuilt Node.js version for Windows is provided.</w:t>
        <w:br/>
        <w:t xml:space="preserve">   - Dropdown menus allow you to select the operating system and architecture type (e.g., Windows and x64).</w:t>
        <w:br/>
        <w:br/>
        <w:t>5. **Download Buttons**:</w:t>
        <w:br/>
        <w:t xml:space="preserve">   - There are two green buttons labeled:</w:t>
        <w:br/>
        <w:t xml:space="preserve">     - "Windows Installer (.msi)"</w:t>
        <w:br/>
        <w:t xml:space="preserve">     - "Standalone Binary (.zip)"</w:t>
        <w:br/>
        <w:br/>
        <w:t>6. **Additional Information**:</w:t>
        <w:br/>
        <w:t xml:space="preserve">   - Links to the chang</w:t>
      </w:r>
    </w:p>
    <w:p/>
    <w:p>
      <w:r>
        <w:rPr>
          <w:b/>
          <w:sz w:val="24"/>
        </w:rPr>
        <w:t>Time: 00:45</w:t>
      </w:r>
    </w:p>
    <w:p>
      <w:r>
        <w:t>This image appears to be a webpage interface for downloading Node.js. Here's a detailed breakdown:</w:t>
        <w:br/>
        <w:br/>
        <w:t>### Header</w:t>
        <w:br/>
        <w:t>- **Title:** "Download Node.js©"</w:t>
        <w:br/>
        <w:t>- **Version:** The version available is 22.14.0 (LTS).</w:t>
        <w:br/>
        <w:t>- **Operating System:** Selected as Windows.</w:t>
        <w:br/>
        <w:t>- **Package Manager &amp; Installer:** Uses fnm with npm.</w:t>
        <w:br/>
        <w:br/>
        <w:t>### Code Snippet</w:t>
        <w:br/>
        <w:t>- **Instructions:**</w:t>
        <w:br/>
        <w:t xml:space="preserve">  1. **Install fnm:** `winget install Schniz.fnm`</w:t>
        <w:br/>
        <w:t xml:space="preserve">  2. **Install Node.js:** `fnm install 22`</w:t>
        <w:br/>
        <w:t xml:space="preserve">  3. **Verify Node.js Version:** `node -v` (Expected output: "v22.14.0")</w:t>
        <w:br/>
        <w:t xml:space="preserve">  4. **Verify npm Version:** `npm -v` (Expected output: "10.9.2")</w:t>
        <w:br/>
        <w:t>- **Action Button:** "Copy to clipboard" for copying the code.</w:t>
        <w:br/>
        <w:br/>
        <w:t>### Additional Options</w:t>
        <w:br/>
        <w:t>- **Note:** fnm is a cross-platform Node.js version manager with a link to its website.</w:t>
        <w:br/>
        <w:t>- **Prebuilt Node.js Options:**</w:t>
        <w:br/>
        <w:t xml:space="preserve">  - **Options for Installation:**</w:t>
        <w:br/>
        <w:t xml:space="preserve">    - Windows Installer (.msi)</w:t>
        <w:br/>
        <w:t xml:space="preserve">    - Standalone Binary (.zip)</w:t>
        <w:br/>
        <w:t xml:space="preserve">  - **Architecture Selection:**</w:t>
        <w:br/>
        <w:t xml:space="preserve">    - Options include x64, x86, ARM64.</w:t>
        <w:br/>
        <w:br/>
        <w:t>### Links</w:t>
        <w:br/>
        <w:t>- **Changelog:** Link provided for more details on the version.</w:t>
        <w:br/>
        <w:t>- **Blog Post:** Link to a blog post for additional information.</w:t>
        <w:br/>
        <w:br/>
        <w:t>This setup provides clear instructions for installing Node.js</w:t>
      </w:r>
    </w:p>
    <w:p/>
    <w:p>
      <w:r>
        <w:rPr>
          <w:b/>
          <w:sz w:val="24"/>
        </w:rPr>
        <w:t>Time: 00:46</w:t>
      </w:r>
    </w:p>
    <w:p>
      <w:r>
        <w:t>The image shows a webpage for downloading Node.js, a JavaScript runtime. It features the following key elements:</w:t>
        <w:br/>
        <w:br/>
        <w:t xml:space="preserve">1. **Website Header**: </w:t>
        <w:br/>
        <w:t xml:space="preserve">   - Logo on the top left.</w:t>
        <w:br/>
        <w:t xml:space="preserve">   - Navigation links: Learn, About, Download, Blog, Docs, Contribute, Certification.</w:t>
        <w:br/>
        <w:br/>
        <w:t xml:space="preserve">2. **Main Content**: </w:t>
        <w:br/>
        <w:t xml:space="preserve">   - Title: "Download Node.js®".</w:t>
        <w:br/>
        <w:t xml:space="preserve">   - Dropdowns for selecting version and platform. The version selected is "v22.14.0 (LTS)".</w:t>
        <w:br/>
        <w:t xml:space="preserve">   - Platforms include Windows, macOS, Linux, and AIX (Windows is selected).</w:t>
        <w:br/>
        <w:t xml:space="preserve">   - Instructions for downloading and installing using "fnm" and "npm".</w:t>
        <w:br/>
        <w:t xml:space="preserve">   - A code block shows commands for downloading, installing, and verifying versions in PowerShell.</w:t>
        <w:br/>
        <w:t xml:space="preserve">   - A "Copy to clipboard" button for the code block.</w:t>
        <w:br/>
        <w:br/>
        <w:t xml:space="preserve">3. **Additional Options**: </w:t>
        <w:br/>
        <w:t xml:space="preserve">   - Alternative download options for prebuilt Node.js with selectors for platform and architecture (Windows and x64 shown).</w:t>
        <w:br/>
        <w:t xml:space="preserve">   - Download links: "Windows Installer (.msi)" and "Standalone Binary (.zip)".</w:t>
        <w:br/>
        <w:br/>
        <w:t xml:space="preserve">4. **Footer Information**: </w:t>
        <w:br/>
        <w:t xml:space="preserve">   - Instructions and options to read the changelog and blog post for the selected version.</w:t>
        <w:br/>
        <w:t xml:space="preserve">   - Information on verifying the download integrity.</w:t>
        <w:br/>
        <w:br/>
        <w:t>5. **Browser Elements**:</w:t>
        <w:br/>
        <w:t xml:space="preserve">   - The URL bar shows "https://nodejs.org/en/download".</w:t>
        <w:br/>
        <w:t xml:space="preserve">   - Search bar and other standard browser navigation buttons are visible.</w:t>
        <w:br/>
        <w:br/>
        <w:t>The page focuses on providing users with easy access</w:t>
      </w:r>
    </w:p>
    <w:p/>
    <w:p>
      <w:r>
        <w:rPr>
          <w:b/>
          <w:sz w:val="24"/>
        </w:rPr>
        <w:t>Time: 00:47</w:t>
      </w:r>
    </w:p>
    <w:p>
      <w:r>
        <w:t>The image displays a web page for downloading Node.js from the official Node.js website.</w:t>
        <w:br/>
        <w:br/>
        <w:t>### Header:</w:t>
        <w:br/>
        <w:t>- **URL Bar**: The URL is `https://nodejs.org/en/download`.</w:t>
        <w:br/>
        <w:t>- **Site Header**: Includes navigation options like Learn, About, Download (highlighted in green), Blog, Docs, Contribute, and Certification.</w:t>
        <w:br/>
        <w:br/>
        <w:t>### Main Content:</w:t>
        <w:br/>
        <w:t>- **Title**: "Download Node.js®"</w:t>
        <w:br/>
        <w:t>- **Version Selection**: A dropdown is available, showing the version v22.14.0 (LTS).</w:t>
        <w:br/>
        <w:t>- **Platform Selection**: Dropdown present to choose the operating system. Currently, Windows is selected, but options for macOS, Linux, and AIX are visible.</w:t>
        <w:br/>
        <w:br/>
        <w:t>### Instructions:</w:t>
        <w:br/>
        <w:t>- **Instructions Box**:</w:t>
        <w:br/>
        <w:t xml:space="preserve">  - Provides PowerShell commands for downloading and installing Node.js.</w:t>
        <w:br/>
        <w:t xml:space="preserve">  - Steps include:</w:t>
        <w:br/>
        <w:t xml:space="preserve">    1. Download and install fnm using `winget install Schniz.fnm`.</w:t>
        <w:br/>
        <w:t xml:space="preserve">    2. Install Node.js using `fnm install 22`.</w:t>
        <w:br/>
        <w:t xml:space="preserve">    3. Verify Node.js version with `node -v`.</w:t>
        <w:br/>
        <w:t xml:space="preserve">    4. Verify npm version with `npm -v`.</w:t>
        <w:br/>
        <w:t>- **PowerShell**: Label indicating the commands are for PowerShell.</w:t>
        <w:br/>
        <w:br/>
        <w:t>### UI Elements:</w:t>
        <w:br/>
        <w:t>- **Copy Command**: A button to "Copy to clipboard" for the installation commands.</w:t>
        <w:br/>
        <w:t xml:space="preserve">  </w:t>
        <w:br/>
        <w:t>### Additional Download Options:</w:t>
        <w:br/>
        <w:t>- Offers prebuilt Node.js installers for different architectures (x64).</w:t>
        <w:br/>
        <w:br/>
        <w:t>### Other Features:</w:t>
        <w:br/>
        <w:t>- **Links**: There are links</w:t>
      </w:r>
    </w:p>
    <w:p/>
    <w:p>
      <w:r>
        <w:rPr>
          <w:b/>
          <w:sz w:val="24"/>
        </w:rPr>
        <w:t>Time: 00:48</w:t>
      </w:r>
    </w:p>
    <w:p>
      <w:r>
        <w:t>The image is a screenshot from a webpage dedicated to downloading Node.js. Here's a detailed description:</w:t>
        <w:br/>
        <w:br/>
        <w:t xml:space="preserve">1. **Header**: </w:t>
        <w:br/>
        <w:t xml:space="preserve">   - The header contains navigation links such as "Download," "Blog," "Docs," "Contribute," and "Certification."</w:t>
        <w:br/>
        <w:t xml:space="preserve">   - A search bar is visible on the right side.</w:t>
        <w:br/>
        <w:br/>
        <w:t xml:space="preserve">2. **Main Section**: </w:t>
        <w:br/>
        <w:t xml:space="preserve">   - Title: "Download Node.js®"</w:t>
        <w:br/>
        <w:t xml:space="preserve">   - Dropdowns: </w:t>
        <w:br/>
        <w:t xml:space="preserve">     - Version dropdown shows "v22.14.0 (LTS)," suggesting it's the Long-Term Support version.</w:t>
        <w:br/>
        <w:t xml:space="preserve">     - Platform dropdown with "Windows" selected, displaying a list of options including "macOS," "Linux," and "AIX."</w:t>
        <w:br/>
        <w:t xml:space="preserve">     - Tools dropdown with "fnm" (Fast Node Manager) selected.</w:t>
        <w:br/>
        <w:t xml:space="preserve">     - Package manager dropdown with "npm" selected.</w:t>
        <w:br/>
        <w:br/>
        <w:t>3. **Code Block**:</w:t>
        <w:br/>
        <w:t xml:space="preserve">   - Contains terminal commands for installation and version verification:</w:t>
        <w:br/>
        <w:t xml:space="preserve">     - Commands to install "fnm" and Node.js.</w:t>
        <w:br/>
        <w:t xml:space="preserve">     - Commands to verify the version of Node.js and npm with expected output.</w:t>
        <w:br/>
        <w:br/>
        <w:t>4. **Buttons and Links**:</w:t>
        <w:br/>
        <w:t xml:space="preserve">   - "Copy to clipboard" button beneath the code block, allowing quick copying of commands.</w:t>
        <w:br/>
        <w:t xml:space="preserve">   - Information about "fnm" as a Node.js version manager, with a link to "fnm's website."</w:t>
        <w:br/>
        <w:br/>
        <w:t>5. **Footer Section**:</w:t>
        <w:br/>
        <w:t xml:space="preserve">   - Option to get a prebuilt Node.js for different operating systems and architectures.</w:t>
        <w:br/>
        <w:t xml:space="preserve">  </w:t>
        <w:br/>
        <w:t>This setup provides users clear instructions and options for</w:t>
      </w:r>
    </w:p>
    <w:p/>
    <w:p>
      <w:r>
        <w:rPr>
          <w:b/>
          <w:sz w:val="24"/>
        </w:rPr>
        <w:t>Time: 00:49</w:t>
      </w:r>
    </w:p>
    <w:p>
      <w:r>
        <w:t>The image is a screenshot from a website showcasing how to download Node.js. Here’s a detailed breakdown:</w:t>
        <w:br/>
        <w:br/>
        <w:t>1. **Title**: At the top, there's a bold titled "Download Node.js®."</w:t>
        <w:br/>
        <w:br/>
        <w:t>2. **Dropdown Menus**:</w:t>
        <w:br/>
        <w:t xml:space="preserve">   - **Version Selection**: There is a dropdown to select the Node.js version, currently set to "v22.14.0 (LTS)."</w:t>
        <w:br/>
        <w:t xml:space="preserve">   - **Operating System**: Another dropdown is visible for selecting the operating system. The current selection is "Windows," but the dropdown options include "Windows," "macOS," "Linux," and "AIX," with "macOS" highlighted.</w:t>
        <w:br/>
        <w:t xml:space="preserve">   - **Manager Selection**: A dropdown labeled "using" shows the option "fnm," indicating the use of the Fast Node Manager.</w:t>
        <w:br/>
        <w:t xml:space="preserve">   - **Package Manager**: The dropdown labeled "with" shows "npm," indicating the use of npm as the package manager.</w:t>
        <w:br/>
        <w:br/>
        <w:t>3. **Instructions Box**:</w:t>
        <w:br/>
        <w:t xml:space="preserve">   - A code block provides terminal commands for different setup steps, including installing `fnm` and Node.js, and verifying their versions.</w:t>
        <w:br/>
        <w:t xml:space="preserve">   - Commands shown include:</w:t>
        <w:br/>
        <w:t xml:space="preserve">     - Installing `fnm` using `winget`.</w:t>
        <w:br/>
        <w:t xml:space="preserve">     - Installing Node.js using `fnm install 22`.</w:t>
        <w:br/>
        <w:t xml:space="preserve">     - Verifying Node.js and npm versions with `node -v` and `npm -v`.</w:t>
        <w:br/>
        <w:br/>
        <w:t>4. **Copy Button**:</w:t>
        <w:br/>
        <w:t xml:space="preserve">   - There is a "Copy to clipboard" button to easily copy the instructions.</w:t>
        <w:br/>
        <w:br/>
      </w:r>
    </w:p>
    <w:p/>
    <w:p>
      <w:r>
        <w:rPr>
          <w:b/>
          <w:sz w:val="24"/>
        </w:rPr>
        <w:t>Time: 00:50</w:t>
      </w:r>
    </w:p>
    <w:p>
      <w:r>
        <w:t>The image is a part of a webpage providing instructions for downloading Node.js. It includes several UI elements:</w:t>
        <w:br/>
        <w:br/>
        <w:t>1. **Title**: "Download Node.js®" prominently displayed at the top.</w:t>
        <w:br/>
        <w:br/>
        <w:t>2. **Dropdown Menus**:</w:t>
        <w:br/>
        <w:t xml:space="preserve">   - For selecting the version of Node.js, labeled "v22.14.0 (LTS)".</w:t>
        <w:br/>
        <w:t xml:space="preserve">   - For choosing the operating system. The highlighted dropdown shows options like Windows (currently selected), macOS, Linux, and AIX.</w:t>
        <w:br/>
        <w:t xml:space="preserve">   - For selecting the installation tool, labeled "fnm".</w:t>
        <w:br/>
        <w:br/>
        <w:t>3. **Command Instructions**:</w:t>
        <w:br/>
        <w:t xml:space="preserve">   - Text block with PowerShell commands:</w:t>
        <w:br/>
        <w:t xml:space="preserve">     - `winget install Schniz.fnm` for downloading/installing `fnm`.</w:t>
        <w:br/>
        <w:t xml:space="preserve">     - `fnm install 22` for installing Node.js.</w:t>
        <w:br/>
        <w:t xml:space="preserve">     - `node -v` to verify the Node.js version.</w:t>
        <w:br/>
        <w:t xml:space="preserve">     - `npm -v` to verify the npm version.</w:t>
        <w:br/>
        <w:br/>
        <w:t>4. **Labels and Indicators**:</w:t>
        <w:br/>
        <w:t xml:space="preserve">   - Mention of the expected outputs for the version verification commands.</w:t>
        <w:br/>
        <w:t xml:space="preserve">   - A button labeled "Copy to clipboard" suggests functionality for copying the instructions.</w:t>
        <w:br/>
        <w:br/>
        <w:t>5. **Footer Note**: Briefly explains `fnm`, its cross-platform capabilities, and directs to `fnm's website` for issues.</w:t>
        <w:br/>
        <w:br/>
        <w:t>Overall, the layout is designed to guide users through installing and verifying Node.js on different systems using `fnm`.</w:t>
      </w:r>
    </w:p>
    <w:p/>
    <w:p>
      <w:r>
        <w:rPr>
          <w:b/>
          <w:sz w:val="24"/>
        </w:rPr>
        <w:t>Time: 00:51</w:t>
      </w:r>
    </w:p>
    <w:p>
      <w:r>
        <w:t>The image depicts a web page dedicated to downloading Node.js. Here are the key elements:</w:t>
        <w:br/>
        <w:br/>
        <w:t xml:space="preserve">1. **Website Header**: </w:t>
        <w:br/>
        <w:t xml:space="preserve">   - The website URL: "https://nodejs.org/en/download" is displayed in the browser's address bar.</w:t>
        <w:br/>
        <w:t xml:space="preserve">   - Navigation menu includes options like Learn, About, Download, Blog, Docs, Contribute, and Certification.</w:t>
        <w:br/>
        <w:br/>
        <w:t>2. **Main Content**:</w:t>
        <w:br/>
        <w:t xml:space="preserve">   - **Title**: "Download Node.js®".</w:t>
        <w:br/>
        <w:t xml:space="preserve">   - **Node.js Version Selector**: Allows selection of version v22.14.0 (LTS).</w:t>
        <w:br/>
        <w:t xml:space="preserve">   - **Operating System Selector**: Set for Windows.</w:t>
        <w:br/>
        <w:t xml:space="preserve">   - **Package Manager Option**: Using "fnm" with "npm" is shown.</w:t>
        <w:br/>
        <w:t xml:space="preserve">   - **PowerShell Commands**: Displayed in a box for downloading and installing Node.js, including command lines for using `winget`, `fnm`, and verifying installation using `node -v` and `npm -v`.</w:t>
        <w:br/>
        <w:br/>
        <w:t>3. **Download Options**:</w:t>
        <w:br/>
        <w:t xml:space="preserve">   - Prebuilt Node.js options for Windows with architecture type x64.</w:t>
        <w:br/>
        <w:t xml:space="preserve">   - Two download buttons: "Windows Installer (.msi)" and "Standalone Binary (.zip)".</w:t>
        <w:br/>
        <w:br/>
        <w:t>4. **Additional Information**:</w:t>
        <w:br/>
        <w:t xml:space="preserve">   - Links to the changelog and a blog post related to the version.</w:t>
        <w:br/>
        <w:br/>
        <w:t>5. **Browser Interface**:</w:t>
        <w:br/>
        <w:t xml:space="preserve">   - A download progress notification in the top-right corner shows the downloading of "node-v22.14.0-x64.msi", indicating it's almost complete</w:t>
      </w:r>
    </w:p>
    <w:p/>
    <w:p>
      <w:r>
        <w:rPr>
          <w:b/>
          <w:sz w:val="24"/>
        </w:rPr>
        <w:t>Time: 00:52</w:t>
      </w:r>
    </w:p>
    <w:p>
      <w:r>
        <w:t>The image shows a webpage dedicated to downloading Node.js. Here’s a detailed breakdown:</w:t>
        <w:br/>
        <w:br/>
        <w:t>1. **Website Header:**</w:t>
        <w:br/>
        <w:t xml:space="preserve">   - The website header includes navigation options such as "Learn," "About," "Download," "Blog," "Docs," "Contribute," and "Certification." The "Download" option is highlighted.</w:t>
        <w:br/>
        <w:br/>
        <w:t>2. **Main Content:**</w:t>
        <w:br/>
        <w:t xml:space="preserve">   - The page prominently features the text "Download Node.js®" followed by the option to select the version, which is shown as "v22.14.0 (LTS)."</w:t>
        <w:br/>
        <w:t xml:space="preserve">   - There's a dropdown for choosing the operating system, which is set to "Windows."</w:t>
        <w:br/>
        <w:t xml:space="preserve">   - The method for installation is set to "fnm," a Node.js version manager, and package manager "npm."</w:t>
        <w:br/>
        <w:br/>
        <w:t>3. **Installation Instructions:**</w:t>
        <w:br/>
        <w:t xml:space="preserve">   - A code block shows PowerShell commands for downloading and installing Node.js using `winget` and `fnm`.</w:t>
        <w:br/>
        <w:t xml:space="preserve">   - The instructions include verifying the Node.js and npm versions.</w:t>
        <w:br/>
        <w:br/>
        <w:t>4. **Download Options:**</w:t>
        <w:br/>
        <w:t xml:space="preserve">   - There are buttons to download either a "Windows Installer (.msi)" or "Standalone Binary (.zip)" for Windows with x64 architecture.</w:t>
        <w:br/>
        <w:br/>
        <w:t>5. **Additional Links:**</w:t>
        <w:br/>
        <w:t xml:space="preserve">   - Links to the changelog and blog post for the Node.js version are provided.</w:t>
        <w:br/>
        <w:t xml:space="preserve">   - A note mentions that "fnm" is a cross-platform version manager.</w:t>
        <w:br/>
        <w:br/>
        <w:t>6. **Browser UI Elements:**</w:t>
        <w:br/>
        <w:t xml:space="preserve">   - A browser download notification is visible, showing that "node-v</w:t>
      </w:r>
    </w:p>
    <w:p/>
    <w:p>
      <w:r>
        <w:rPr>
          <w:b/>
          <w:sz w:val="24"/>
        </w:rPr>
        <w:t>Time: 00:53</w:t>
      </w:r>
    </w:p>
    <w:p>
      <w:r>
        <w:t>The image appears to be a screenshot of the Node.js download page on a web browser. Here’s a detailed description:</w:t>
        <w:br/>
        <w:br/>
        <w:t>- **Navigation Bar**: At the top, there is a black navigation bar with options to "Learn," "About," "Download," "Blog," "Docs," "Contribute," and "Certification." The "Download" option is highlighted in green.</w:t>
        <w:br/>
        <w:br/>
        <w:t>- **Page Title**: Below the navigation bar, there is a large text saying "Download Node.js®."</w:t>
        <w:br/>
        <w:br/>
        <w:t>- **Version Selection**: An option to select the Node.js version is present, with "v22.14.0 (LTS)" chosen in a dropdown menu.</w:t>
        <w:br/>
        <w:br/>
        <w:t>- **Platform and Tool Selection**: Options for selecting the platform (Windows), the tool (fnm), and the package manager (npm) are available with corresponding icons.</w:t>
        <w:br/>
        <w:br/>
        <w:t>- **Installation Instructions**: There is a code snippet for installing Node.js and verifying installations using PowerShell. It shows commands for downloading and installing fm, Node.js, and verifying both Node.js and npm versions. A "Copy to clipboard" button is available for the code.</w:t>
        <w:br/>
        <w:br/>
        <w:t>- **Download Options**: Below the code snippet, there are options for downloading a prebuilt Node.js version for Windows with an architecture dropdown set to x64. There are two buttons: "Windows Installer (.msi)" and "Standalone Binary (.zip)."</w:t>
        <w:br/>
        <w:br/>
        <w:t>- **Additional Links**: Links to the changelog, a blog post, and a verification guide are available</w:t>
      </w:r>
    </w:p>
    <w:p/>
    <w:p>
      <w:r>
        <w:rPr>
          <w:b/>
          <w:sz w:val="24"/>
        </w:rPr>
        <w:t>Time: 00:54</w:t>
      </w:r>
    </w:p>
    <w:p>
      <w:r>
        <w:t>The image displays a webpage for downloading Node.js. Key elements include:</w:t>
        <w:br/>
        <w:br/>
        <w:t>1. **Website Header**:</w:t>
        <w:br/>
        <w:t xml:space="preserve">   - The Node.js logo is visible on the left.</w:t>
        <w:br/>
        <w:t xml:space="preserve">   - Navigation links: Learn, About, Download, Blog, Docs, Contribute, and Certification.</w:t>
        <w:br/>
        <w:br/>
        <w:t>2. **Main Content**:</w:t>
        <w:br/>
        <w:t xml:space="preserve">   - The title "Download Node.js®" is shown prominently.</w:t>
        <w:br/>
        <w:t xml:space="preserve">   - A dropdown menu to select the Node.js version, currently set to "v22.14.0 (LTS)".</w:t>
        <w:br/>
        <w:t xml:space="preserve">   - Options to download for different operating systems, currently set to "Windows".</w:t>
        <w:br/>
        <w:t xml:space="preserve">   - Instructions for downloading and installing Node.js using PowerShell with specific commands.</w:t>
        <w:br/>
        <w:t xml:space="preserve">   - An option to "Copy to clipboard" the command instructions.</w:t>
        <w:br/>
        <w:t xml:space="preserve">   </w:t>
        <w:br/>
        <w:t>3. **Download Options**:</w:t>
        <w:br/>
        <w:t xml:space="preserve">   - A section to download a prebuilt Node.js for Windows with x64 architecture.</w:t>
        <w:br/>
        <w:t xml:space="preserve">   - Green buttons to download a "Windows Installer (.msi)" and a "Standalone Binary (.zip)".</w:t>
        <w:br/>
        <w:br/>
        <w:t>4. **Additional Information**:</w:t>
        <w:br/>
        <w:t xml:space="preserve">   - Links to changelog, blog post for this version, and information about SHASUMS.</w:t>
        <w:br/>
        <w:t xml:space="preserve">   - Mention of "fnm" as a cross-platform Node.js version manager.</w:t>
        <w:br/>
        <w:br/>
        <w:t>5. **Browser UI**:</w:t>
        <w:br/>
        <w:t xml:space="preserve">   - A download notification indicating a file named "node-v22.14.0-x64.msi" with options to open the file or view all downloads.</w:t>
        <w:br/>
        <w:t xml:space="preserve">   - Typical browser elements like address bar showing the URL, a star for bookmarking, and</w:t>
      </w:r>
    </w:p>
    <w:p/>
    <w:p>
      <w:r>
        <w:rPr>
          <w:b/>
          <w:sz w:val="24"/>
        </w:rPr>
        <w:t>Time: 00:55</w:t>
      </w:r>
    </w:p>
    <w:p>
      <w:r>
        <w:t>The image displays a web page from the Node.js website, specifically the download section. Here are the key details:</w:t>
        <w:br/>
        <w:br/>
        <w:t xml:space="preserve">1. **Navigation Bar**: </w:t>
        <w:br/>
        <w:t xml:space="preserve">   - At the top, there's a navigation bar with options: Learn, About, Download (highlighted in green), Blog, Docs, Contribute, and Certification.</w:t>
        <w:br/>
        <w:br/>
        <w:t xml:space="preserve">2. **Page Title**: </w:t>
        <w:br/>
        <w:t xml:space="preserve">   - The title "Download Node.js®" is prominently displayed.</w:t>
        <w:br/>
        <w:br/>
        <w:t>3. **Version Selection**:</w:t>
        <w:br/>
        <w:t xml:space="preserve">   - The version dropdown shows "v22.14.0 (LTS)".</w:t>
        <w:br/>
        <w:t xml:space="preserve">   - There's a selection for the operating system set to "Windows".</w:t>
        <w:br/>
        <w:t xml:space="preserve">   - The download method is specified as "fnm", and the package manager is "npm".</w:t>
        <w:br/>
        <w:br/>
        <w:t>4. **Installation Instructions**:</w:t>
        <w:br/>
        <w:t xml:space="preserve">   - A code block provides PowerShell commands to install and verify Node.js and npm versions. It includes:</w:t>
        <w:br/>
        <w:t xml:space="preserve">     - `winget install Schniz.fnm` to install fnm (Fast Node Manager).</w:t>
        <w:br/>
        <w:t xml:space="preserve">     - `fnm install 22` to install Node.js version 22.</w:t>
        <w:br/>
        <w:t xml:space="preserve">     - `node -v` and `npm -v` to verify the installed versions.</w:t>
        <w:br/>
        <w:br/>
        <w:t>5. **Buttons**:</w:t>
        <w:br/>
        <w:t xml:space="preserve">   - There's a "Copy to clipboard" button associated with the code block.</w:t>
        <w:br/>
        <w:br/>
        <w:t>6. **Download Options**:</w:t>
        <w:br/>
        <w:t xml:space="preserve">   - Two green buttons allow downloading:</w:t>
        <w:br/>
        <w:t xml:space="preserve">     - "Windows Installer (.msi)"</w:t>
        <w:br/>
        <w:t xml:space="preserve">     - "Standalone Binary (.zip)"</w:t>
        <w:br/>
        <w:br/>
        <w:t>7. **Additional Links**:</w:t>
        <w:br/>
        <w:t xml:space="preserve">   - Links to "Read the chang</w:t>
      </w:r>
    </w:p>
    <w:p/>
    <w:p>
      <w:r>
        <w:rPr>
          <w:b/>
          <w:sz w:val="24"/>
        </w:rPr>
        <w:t>Time: 00:56</w:t>
      </w:r>
    </w:p>
    <w:p>
      <w:r>
        <w:t>The image shows a browser window open to the Node.js download page. Here are the key elements and actions visible:</w:t>
        <w:br/>
        <w:br/>
        <w:t>1. **Browser Interface:**</w:t>
        <w:br/>
        <w:t xml:space="preserve">   - The browser tabs and address bar are visible at the top.</w:t>
        <w:br/>
        <w:t xml:space="preserve">   - The URL indicates the page is from nodejs.org, specifically the download section.</w:t>
        <w:br/>
        <w:t xml:space="preserve">   - The bookmarks bar is not visible.</w:t>
        <w:br/>
        <w:br/>
        <w:t>2. **Node.js Download Page:**</w:t>
        <w:br/>
        <w:t xml:space="preserve">   - The title reads "Download Node.js®."</w:t>
        <w:br/>
        <w:t xml:space="preserve">   - The version available for download is v22.14.0 (LTS).</w:t>
        <w:br/>
        <w:t xml:space="preserve">   - Options are shown for downloading Node.js for Windows, using `fnm`, and with `npm`.</w:t>
        <w:br/>
        <w:br/>
        <w:t>3. **Instructions Panel:**</w:t>
        <w:br/>
        <w:t xml:space="preserve">   - A code block is displayed, showing installation instructions using `winget` and `fnm`.</w:t>
        <w:br/>
        <w:t xml:space="preserve">   - Instructions are provided to verify the Node.js and npm versions using PowerShell commands.</w:t>
        <w:br/>
        <w:t xml:space="preserve">   - There is a "Copy to clipboard" button for easy copying of the displayed commands.</w:t>
        <w:br/>
        <w:br/>
        <w:t>4. **Download Links:**</w:t>
        <w:br/>
        <w:t xml:space="preserve">   - Two main options for downloading Node.js are provided:</w:t>
        <w:br/>
        <w:t xml:space="preserve">     - Windows Installer (.msi)</w:t>
        <w:br/>
        <w:t xml:space="preserve">     - Standalone Binary (.zip)</w:t>
        <w:br/>
        <w:br/>
        <w:t>5. **Download Notification:**</w:t>
        <w:br/>
        <w:t xml:space="preserve">   - A pop-up in the top-right corner of the browser shows that a file named "node-v22.14.0-x64.msi" has been downloaded with an "Open File" button.</w:t>
        <w:br/>
        <w:t xml:space="preserve">  </w:t>
        <w:br/>
        <w:t>6. **Additional Options and Information:**</w:t>
        <w:br/>
        <w:t xml:space="preserve">   - There are options to choose different operating systems</w:t>
      </w:r>
    </w:p>
    <w:p/>
    <w:p>
      <w:r>
        <w:rPr>
          <w:b/>
          <w:sz w:val="24"/>
        </w:rPr>
        <w:t>Time: 00:57</w:t>
      </w:r>
    </w:p>
    <w:p>
      <w:r>
        <w:t>The image shows a computer screen with two main elements: a web browser and a setup wizard window.</w:t>
        <w:br/>
        <w:br/>
        <w:t>1. **Web Browser**:</w:t>
        <w:br/>
        <w:t xml:space="preserve">   - The browser is open to the Node.js download page on the official website (https://nodejs.org/en/download).</w:t>
        <w:br/>
        <w:t xml:space="preserve">   - At the top, there is a menu bar with options like "Learn," "About," "Download," "Blog," "Docs," "Contribute," and "Certification."</w:t>
        <w:br/>
        <w:t xml:space="preserve">   - The page offers the latest version of Node.js (v22.1.0) for download.</w:t>
        <w:br/>
        <w:t xml:space="preserve">   - There is a code snippet shown in a dark panel on the page, with PowerShell commands for installing Node.js.</w:t>
        <w:br/>
        <w:t xml:space="preserve">   - Two buttons at the bottom offer different download options: "Windows Installer (.msi)" and "Standalone Binary (.zip)".</w:t>
        <w:br/>
        <w:br/>
        <w:t>2. **Node.js Setup Wizard**:</w:t>
        <w:br/>
        <w:t xml:space="preserve">   - In front of the browser, there is a setup wizard window for Node.js.</w:t>
        <w:br/>
        <w:t xml:space="preserve">   - The window has the Node.js logo and a welcome message: "Welcome to the Node.js Setup Wizard."</w:t>
        <w:br/>
        <w:t xml:space="preserve">   - It explains that the wizard will install Node.js on the computer.</w:t>
        <w:br/>
        <w:t xml:space="preserve">   - At the bottom of the wizard, there are three buttons: "Back," "Next," and "Cancel." The "Next" button is highlighted.</w:t>
        <w:br/>
        <w:br/>
        <w:t>Overall, the image depicts a typical scenario of downloading and beginning the installation process for Node.js on a Windows system.</w:t>
      </w:r>
    </w:p>
    <w:p/>
    <w:p>
      <w:r>
        <w:rPr>
          <w:b/>
          <w:sz w:val="24"/>
        </w:rPr>
        <w:t>Time: 00:58</w:t>
      </w:r>
    </w:p>
    <w:p>
      <w:r>
        <w:t>The image shows a screenshot of a web browser window and a Node.js Setup dialog box.</w:t>
        <w:br/>
        <w:br/>
        <w:t>1. **Browser Window:**</w:t>
        <w:br/>
        <w:t xml:space="preserve">   - The web page is from the official Node.js website (`nodejs.org`).</w:t>
        <w:br/>
        <w:t xml:space="preserve">   - The page is titled "Download Node.js" with a focus on downloading version 22.1.0.</w:t>
        <w:br/>
        <w:t xml:space="preserve">   - There are tabs visible at the top (e.g., "Learn," "About," "Download," etc.).</w:t>
        <w:br/>
        <w:t xml:space="preserve">   - The page provides instructions for downloading and installing Node.js using different methods (e.g., using PowerShell commands).</w:t>
        <w:br/>
        <w:t xml:space="preserve">   - Options for downloading Node.js prebuilt files for Windows are available, with buttons for "Windows Installer (.msi)" and "Standalone Binary (.zip)."</w:t>
        <w:br/>
        <w:br/>
        <w:t>2. **Node.js Setup Dialog Box:**</w:t>
        <w:br/>
        <w:t xml:space="preserve">   - This is an "End-User License Agreement" window for Node.js setup.</w:t>
        <w:br/>
        <w:t xml:space="preserve">   - It displays terms and conditions for using Node.js.</w:t>
        <w:br/>
        <w:t xml:space="preserve">   - There are buttons at the bottom labeled "Print," "Back," "Next," and "Cancel."</w:t>
        <w:br/>
        <w:t xml:space="preserve">   - A checkbox labeled "I accept the terms in the License Agreement" is visible, which needs to be checked to proceed.</w:t>
        <w:br/>
        <w:br/>
        <w:t>3. **User Interface Elements:**</w:t>
        <w:br/>
        <w:t xml:space="preserve">   - The browser toolbar displays typical navigation and control buttons (back, forward, refresh, settings, etc.).</w:t>
        <w:br/>
        <w:t xml:space="preserve">   - The URL `https://nodejs.org/en/download` is shown in the address bar.</w:t>
        <w:br/>
        <w:br/>
        <w:t>Overall, this image depicts the beginning of a Node.js installation process alongside</w:t>
      </w:r>
    </w:p>
    <w:p/>
    <w:p>
      <w:r>
        <w:rPr>
          <w:b/>
          <w:sz w:val="24"/>
        </w:rPr>
        <w:t>Time: 00:59</w:t>
      </w:r>
    </w:p>
    <w:p>
      <w:r>
        <w:t>The image is a screenshot illustrating the process of downloading Node.js from its official website. Here's a detailed breakdown:</w:t>
        <w:br/>
        <w:br/>
        <w:t>1. **Node.js Installation Dialog:**</w:t>
        <w:br/>
        <w:t xml:space="preserve">   - In the foreground, there’s a white pop-up window labeled "Node.js Setup."</w:t>
        <w:br/>
        <w:t xml:space="preserve">   - The header of the window is titled "End-User License Agreement."</w:t>
        <w:br/>
        <w:t xml:space="preserve">   - The text within the window outlines the licensing terms, granting permission to use, copy, modify, merge, publish, distribute, sublicense, or sell copies of the software.</w:t>
        <w:br/>
        <w:br/>
        <w:t>2. **Checkbox:**</w:t>
        <w:br/>
        <w:t xml:space="preserve">   - There is a checkbox indicating "I accept the terms in the License Agreement," which needs to be checked to proceed with the installation. It is currently unchecked.</w:t>
        <w:br/>
        <w:br/>
        <w:t>3. **Buttons:**</w:t>
        <w:br/>
        <w:t xml:space="preserve">   - At the bottom of the dialog are buttons labeled "Print," "Back," "Next," and "Cancel." The "Next" button is highlighted, indicating it may be the next action option once the terms are accepted.</w:t>
        <w:br/>
        <w:br/>
        <w:t>4. **Website Background:**</w:t>
        <w:br/>
        <w:t xml:space="preserve">   - Behind the dialog, the website with Node.js download options is visible.</w:t>
        <w:br/>
        <w:t xml:space="preserve">   - There is a "Download Node.js" section, with the version specified as "v22.11.0 LTS."</w:t>
        <w:br/>
        <w:t xml:space="preserve">   - Command lines are displayed in a box, presumably for installing Node.js via a terminal or command prompt.</w:t>
        <w:br/>
        <w:t xml:space="preserve">   - A "Copy to clipboard" button is next to the command lines for easy copying.</w:t>
        <w:br/>
        <w:br/>
        <w:t>5. **Download Options:**</w:t>
        <w:br/>
        <w:t xml:space="preserve">   - At the bottom of the screen,</w:t>
      </w:r>
    </w:p>
    <w:p/>
    <w:p>
      <w:r>
        <w:rPr>
          <w:b/>
          <w:sz w:val="24"/>
        </w:rPr>
        <w:t>Time: 01:00</w:t>
      </w:r>
    </w:p>
    <w:p>
      <w:r>
        <w:t>The image shows a pop-up window for the "Node.js Setup" during an installation process. The focus is on the "End-User License Agreement" screen. The text describes the licensing terms for using Node.js, granting permission to use, copy, modify, and distribute the software.</w:t>
        <w:br/>
        <w:br/>
        <w:t xml:space="preserve">Below the text, there's a checkbox with the option "I accept the terms in the License Agreement," which appears to be unchecked. </w:t>
        <w:br/>
        <w:br/>
        <w:t>At the bottom of the window, there are four buttons: "Print," "Back," "Next," and "Cancel." The "Next" button is highlighted, suggesting it's the next step after accepting the agreement.</w:t>
        <w:br/>
        <w:br/>
        <w:t>In the background, the website for downloading Node.js is partially visible, showing the version number (v22.1.0) and options related to setting up Node.js with commands shown in a code snippet. It also mentions "PowerShell" and options for selecting the operating system (Windows) and architecture (x64). There's also a button labeled "Copy to clipboard."</w:t>
      </w:r>
    </w:p>
    <w:p/>
    <w:p>
      <w:r>
        <w:rPr>
          <w:b/>
          <w:sz w:val="24"/>
        </w:rPr>
        <w:t>Time: 01:01</w:t>
      </w:r>
    </w:p>
    <w:p>
      <w:r>
        <w:t xml:space="preserve">The image shows a software installation window for Node.js. The main text says "Download Node.js®" at the top. Below, there are instructions for downloading and verifying Node.js using command-line tools like `winget` and `fnm`. </w:t>
        <w:br/>
        <w:br/>
        <w:t>In the center, a popup from the "Node.js Setup" displays an "End-User License Agreement." However, instead of showing the agreement text, there is a large meme image of an unknown individual making a humorous expression, covering most of the setup window.</w:t>
        <w:br/>
        <w:br/>
        <w:t>UI elements include:</w:t>
        <w:br/>
        <w:br/>
        <w:t>- Tabs/buttons labeled "Print," "Back," "Next," and "Cancel."</w:t>
        <w:br/>
        <w:t>- A checkbox with "I accept the terms" next to it.</w:t>
        <w:br/>
        <w:t>- Dropdowns for selecting Windows, architecture (x64), etc.</w:t>
        <w:br/>
        <w:t>- A "Copy to clipboard" button.</w:t>
        <w:br/>
        <w:br/>
        <w:t>Overall, it looks like someone inserted the meme as a humorous overlay on the setup process.</w:t>
      </w:r>
    </w:p>
    <w:p/>
    <w:p>
      <w:r>
        <w:rPr>
          <w:b/>
          <w:sz w:val="24"/>
        </w:rPr>
        <w:t>Time: 01:02</w:t>
      </w:r>
    </w:p>
    <w:p>
      <w:r>
        <w:t xml:space="preserve">The image shows a screenshot featuring two main elements. The background appears to be the download page for Node.js, showing instructions and options related to downloading or verifying Node.js for a Windows system using commands like `winget` and `fnm`. There are selectable options for Windows, different operating system architectures (x64), and npm. </w:t>
        <w:br/>
        <w:br/>
        <w:t>Overlaying this is a setup window titled "Node.js Setup" displaying an "End-User License Agreement" text box. The window shows standard buttons at the bottom, such as "Print," "Back," "Next," and "Cancel." There's a checkbox for accepting the terms of the license agreement, which hasn't been checked.</w:t>
        <w:br/>
        <w:br/>
        <w:t>In front of the setup window is an image of a person in a suit grimacing or smiling tightly with their eyes closed. This appears to be added humorously as it covers part of the license agreement text.</w:t>
      </w:r>
    </w:p>
    <w:p/>
    <w:p>
      <w:r>
        <w:rPr>
          <w:b/>
          <w:sz w:val="24"/>
        </w:rPr>
        <w:t>Time: 01:03</w:t>
      </w:r>
    </w:p>
    <w:p>
      <w:r>
        <w:t>The image shows a software installation setup for Node.js. There is an "End-User License Agreement" window open, with the Node.js logo in the top-right corner of the dialog box. The agreement includes a copyright notice from Unicode, Inc. spanning the years 2016-2024. Below the text, there is a checkbox option labeled "I accept the terms in the License Agreement," which is checked.</w:t>
        <w:br/>
        <w:br/>
        <w:t>At the bottom of this window are four buttons: "Print," "Back," "Next," and "Cancel." The "Setup" window is an overlay on a webpage with instructions for downloading and installing Node.js, including commands for a PowerShell environment.</w:t>
        <w:br/>
        <w:br/>
        <w:t>The webpage reads "Download Node.js" at the top, with "Get Node.js" version v22.1.3 available. Options for different operating systems (e.g., Windows) and architectures (e.g., x64) are mentioned, suggesting the option to download a prebuilt Node.js version suited for the user's system. There is also a "Copy to clipboard" button visible under code snippets.</w:t>
      </w:r>
    </w:p>
    <w:p/>
    <w:p>
      <w:r>
        <w:rPr>
          <w:b/>
          <w:sz w:val="24"/>
        </w:rPr>
        <w:t>Time: 01:04</w:t>
      </w:r>
    </w:p>
    <w:p>
      <w:r>
        <w:t>The image shows the installation setup for Node.js on a computer. Here are the details:</w:t>
        <w:br/>
        <w:br/>
        <w:t>1. **Title and Setup Box**: The setup window is labeled "Node.js Setup" with a section titled "Destination Folder." It prompts the user to choose a custom location or click "Next" to proceed.</w:t>
        <w:br/>
        <w:br/>
        <w:t>2. **Destination Path**: The default installation path is displayed as `C:\Program Files\nodejs\`. There's an option to change the directory with a "Change..." button.</w:t>
        <w:br/>
        <w:br/>
        <w:t xml:space="preserve">3. **Buttons**: </w:t>
        <w:br/>
        <w:t xml:space="preserve">   - Three buttons are visible: "Back," "Next," and "Cancel." The "Next" button is highlighted, indicating the user can proceed with the installation by clicking it. A cursor is hovering over this button.</w:t>
        <w:br/>
        <w:br/>
        <w:t xml:space="preserve">4. **Background**: </w:t>
        <w:br/>
        <w:t xml:space="preserve">   - The background is a webpage that reads "Download Node.js," with a version number v22.1.15.</w:t>
        <w:br/>
        <w:t xml:space="preserve">   - Below, there are some terminal commands prefixed with hashtags, likely to be used in the installation or setup process.</w:t>
        <w:br/>
        <w:t xml:space="preserve">   - A "Copy to clipboard" button is present, suggesting that the user can copy the displayed commands.</w:t>
        <w:br/>
        <w:br/>
        <w:t>5. **Additional Information**:</w:t>
        <w:br/>
        <w:t xml:space="preserve">   - The page mentions alternatives for a prebuilt Node.js installation for Windows, specifying architecture details (x64).</w:t>
        <w:br/>
        <w:t xml:space="preserve">   - There's a note about `fnm`, a cross-platform Node.js version manager, and a link to visit `fnm's` website.</w:t>
        <w:br/>
        <w:br/>
        <w:t>The image effectively guides users through setting up Node</w:t>
      </w:r>
    </w:p>
    <w:p/>
    <w:p>
      <w:r>
        <w:rPr>
          <w:b/>
          <w:sz w:val="24"/>
        </w:rPr>
        <w:t>Time: 01:05</w:t>
      </w:r>
    </w:p>
    <w:p>
      <w:r>
        <w:t>The image shows a screenshot of a Node.js setup window and a portion of a webpage in the background.</w:t>
        <w:br/>
        <w:br/>
        <w:t>**Node.js Setup Window:**</w:t>
        <w:br/>
        <w:t>- **Title:** "Node.js Setup"</w:t>
        <w:br/>
        <w:t>- **Section:** "Destination Folder"</w:t>
        <w:br/>
        <w:t>- **Instruction:** "Choose a custom location or click Next to install."</w:t>
        <w:br/>
        <w:t>- **Install Path:** Displays the path "C:\Program Files\nodejs\"</w:t>
        <w:br/>
        <w:t>- **Buttons:**</w:t>
        <w:br/>
        <w:t xml:space="preserve">  - "Change..." button to modify the installation path.</w:t>
        <w:br/>
        <w:t xml:space="preserve">  - "Back" and "Cancel" buttons.</w:t>
        <w:br/>
        <w:t xml:space="preserve">  - "Next" button is highlighted and appears to be selected, indicating progress to the next step in installation.</w:t>
        <w:br/>
        <w:br/>
        <w:t>**Webpage Background:**</w:t>
        <w:br/>
        <w:t>- **Title:** "Download Node.js®"</w:t>
        <w:br/>
        <w:t>- **Version info:** Offers "Get Node.js®" with version "v22.1.1" shown.</w:t>
        <w:br/>
        <w:t>- **Commands shown in code format:**</w:t>
        <w:br/>
        <w:t xml:space="preserve">  - Commands to download and verify Node.js and npm using tools like "winget" and "fnm."</w:t>
        <w:br/>
        <w:t xml:space="preserve">  - Verification commands for Node.js (`node -v`) and npm (`npm -v`).</w:t>
        <w:br/>
        <w:t>- **Button:** "Copy to clipboard" for easy copying of the commands.</w:t>
        <w:br/>
        <w:t>- **Info:** Mentions "fnm" as a Node.js version manager with a link to its website.</w:t>
        <w:br/>
        <w:t>- **At the bottom:** Installation options mentioning OS ("Windows"), architecture ("x64").</w:t>
        <w:br/>
        <w:br/>
        <w:t>The setup window indicates the process of installing Node.js, while the background provides version information and instructions for setup using</w:t>
      </w:r>
    </w:p>
    <w:p/>
    <w:p>
      <w:r>
        <w:rPr>
          <w:b/>
          <w:sz w:val="24"/>
        </w:rPr>
        <w:t>Time: 01:06</w:t>
      </w:r>
    </w:p>
    <w:p>
      <w:r>
        <w:t>Error analyzing frame: Connection error.</w:t>
      </w:r>
    </w:p>
    <w:p/>
    <w:p>
      <w:r>
        <w:rPr>
          <w:b/>
          <w:sz w:val="24"/>
        </w:rPr>
        <w:t>Time: 01:07</w:t>
      </w:r>
    </w:p>
    <w:p>
      <w:r>
        <w:t>Error analyzing frame: Connection error.</w:t>
      </w:r>
    </w:p>
    <w:p/>
    <w:p>
      <w:r>
        <w:rPr>
          <w:b/>
          <w:sz w:val="24"/>
        </w:rPr>
        <w:t>Time: 01:08</w:t>
      </w:r>
    </w:p>
    <w:p>
      <w:r>
        <w:t>Error analyzing frame: Connection error.</w:t>
      </w:r>
    </w:p>
    <w:p/>
    <w:p>
      <w:r>
        <w:rPr>
          <w:b/>
          <w:sz w:val="24"/>
        </w:rPr>
        <w:t>Time: 01:09</w:t>
      </w:r>
    </w:p>
    <w:p>
      <w:r>
        <w:t>Error analyzing frame: Connection error.</w:t>
      </w:r>
    </w:p>
    <w:p/>
    <w:p>
      <w:r>
        <w:rPr>
          <w:b/>
          <w:sz w:val="24"/>
        </w:rPr>
        <w:t>Time: 01:10</w:t>
      </w:r>
    </w:p>
    <w:p>
      <w:r>
        <w:t>Error analyzing frame: Connection error.</w:t>
      </w:r>
    </w:p>
    <w:p/>
    <w:p>
      <w:r>
        <w:rPr>
          <w:b/>
          <w:sz w:val="24"/>
        </w:rPr>
        <w:t>Time: 01:11</w:t>
      </w:r>
    </w:p>
    <w:p>
      <w:r>
        <w:t>Error analyzing frame: Connection error.</w:t>
      </w:r>
    </w:p>
    <w:p/>
    <w:p>
      <w:r>
        <w:rPr>
          <w:b/>
          <w:sz w:val="24"/>
        </w:rPr>
        <w:t>Time: 01:12</w:t>
      </w:r>
    </w:p>
    <w:p>
      <w:r>
        <w:t>Error analyzing frame: Connection error.</w:t>
      </w:r>
    </w:p>
    <w:p/>
    <w:p>
      <w:r>
        <w:rPr>
          <w:b/>
          <w:sz w:val="24"/>
        </w:rPr>
        <w:t>Time: 01:13</w:t>
      </w:r>
    </w:p>
    <w:p>
      <w:r>
        <w:t>The image shows a software installation window for Node.js, overlaying a dark webpage background. Here's a detailed description:</w:t>
        <w:br/>
        <w:br/>
        <w:t>1. **Node.js Setup Window:**</w:t>
        <w:br/>
        <w:t xml:space="preserve">   - **Title Bar:** The window is titled "Node.js Setup".</w:t>
        <w:br/>
        <w:t xml:space="preserve">   - **Section Title:** "Destination Folder" is displayed prominently at the top.</w:t>
        <w:br/>
        <w:t xml:space="preserve">   - **Instruction Text:** Below the title, it says "Choose a custom location or click Next to install."</w:t>
        <w:br/>
        <w:t xml:space="preserve">   - **Installation Path:** A text box displays the default installation path: "C:\Program Files\nodejs\".</w:t>
        <w:br/>
        <w:t xml:space="preserve">   - **Change Button:** There is a "Change..." button for altering the installation path.</w:t>
        <w:br/>
        <w:t xml:space="preserve">   - **Navigation Buttons:** </w:t>
        <w:br/>
        <w:t xml:space="preserve">     - "Back" on the left.</w:t>
        <w:br/>
        <w:t xml:space="preserve">     - "Next" in the center, highlighted by a cursor indicating it's the current selection.</w:t>
        <w:br/>
        <w:t xml:space="preserve">     - "Cancel" on the right.</w:t>
        <w:br/>
        <w:br/>
        <w:t>2. **Webpage Background:**</w:t>
        <w:br/>
        <w:t xml:space="preserve">   - **Header:** "Download Node.js" is prominently written.</w:t>
        <w:br/>
        <w:t xml:space="preserve">   - **Node.js Version:** "Get Node.js v22.1" is visible.</w:t>
        <w:br/>
        <w:t xml:space="preserve">   - **Code Snippet Area:** A block of code is shown, likely instructions or commands related to Node.js installation.</w:t>
        <w:br/>
        <w:t xml:space="preserve">   - **Additional Information:** Mentions PowerShell, a cross-platform Node.js version manager, and a suggestion to visit "fnm's website" for more help.</w:t>
        <w:br/>
        <w:t xml:space="preserve">   - **Options for Prebuilt Node.js:** Options for downloading prebuilt Node.js for Windows, running x64 architecture.</w:t>
        <w:br/>
      </w:r>
    </w:p>
    <w:p/>
    <w:p>
      <w:r>
        <w:rPr>
          <w:b/>
          <w:sz w:val="24"/>
        </w:rPr>
        <w:t>Time: 01:14</w:t>
      </w:r>
    </w:p>
    <w:p>
      <w:r>
        <w:t>The image shows a screenshot of the Node.js setup process on a Windows system. The main element is the "Node.js Setup" window, specifically the "Custom Setup" page. Here are the details:</w:t>
        <w:br/>
        <w:br/>
        <w:t>1. **Title Bar**: The window is titled "Node.js Setup," indicating it's an installation process.</w:t>
        <w:br/>
        <w:br/>
        <w:t>2. **Section Title**: "Custom Setup" is displayed prominently in this window.</w:t>
        <w:br/>
        <w:br/>
        <w:t>3. **Instruction Text**: It tells the user to select how they want features to be installed, with options to change this by clicking icons in the tree below.</w:t>
        <w:br/>
        <w:br/>
        <w:t>4. **Feature Tree**: A series of checkboxes with expandable options:</w:t>
        <w:br/>
        <w:t xml:space="preserve">   - **Node.js runtime**: This feature is highlighted, showing its description on the right side.</w:t>
        <w:br/>
        <w:t xml:space="preserve">   - Sub-options listed with expand icons include:</w:t>
        <w:br/>
        <w:t xml:space="preserve">     - **corepack manager**</w:t>
        <w:br/>
        <w:t xml:space="preserve">     - **npm package manager**</w:t>
        <w:br/>
        <w:t xml:space="preserve">     - **Online documentation shortcuts**</w:t>
        <w:br/>
        <w:t xml:space="preserve">     - **Add to PATH**</w:t>
        <w:br/>
        <w:br/>
        <w:t>5. **Description Box**: On the right, there is a description box explaining what the "Node.js runtime" feature does. It mentions installing the core runtime and notes that it requires 13MB of hard drive space.</w:t>
        <w:br/>
        <w:br/>
        <w:t>6. **Buttons**: At the bottom of the setup window, there are several buttons:</w:t>
        <w:br/>
        <w:t xml:space="preserve">   - **Reset**: Presumably resets the selections.</w:t>
        <w:br/>
        <w:t xml:space="preserve">   - **Disk Usage**: Likely provides information about how much disk space will be used.</w:t>
        <w:br/>
        <w:t xml:space="preserve">   - **Back**: Goes to the previous step in the</w:t>
      </w:r>
    </w:p>
    <w:p/>
    <w:p>
      <w:r>
        <w:rPr>
          <w:b/>
          <w:sz w:val="24"/>
        </w:rPr>
        <w:t>Time: 01:15</w:t>
      </w:r>
    </w:p>
    <w:p>
      <w:r>
        <w:t xml:space="preserve">The image shows a screenshot of a software installation process for Node.js. It features a "Node.js Setup" window where the user can perform a custom setup. </w:t>
        <w:br/>
        <w:br/>
        <w:t>### Key Elements:</w:t>
        <w:br/>
        <w:br/>
        <w:t>- **Title**: "Node.js Setup" is displayed at the top of the window.</w:t>
        <w:br/>
        <w:t>- **Custom Setup Instructions**: It instructs users to select the features to install and indicates that icons can be clicked to change options.</w:t>
        <w:br/>
        <w:t xml:space="preserve">- **Features List**: </w:t>
        <w:br/>
        <w:t xml:space="preserve">  - **Node.js runtime**</w:t>
        <w:br/>
        <w:t xml:space="preserve">  - **corepack manager**</w:t>
        <w:br/>
        <w:t xml:space="preserve">  - **npm package manager**</w:t>
        <w:br/>
        <w:t xml:space="preserve">  - **Online documentation shortcuts**</w:t>
        <w:br/>
        <w:t xml:space="preserve">  - **Add to PATH**</w:t>
        <w:br/>
        <w:br/>
        <w:t>Each feature appears to be part of a collapsible tree structure, with "Node.js runtime" currently selected.</w:t>
        <w:br/>
        <w:br/>
        <w:t>- **Description Box**: On the right, it informs that "Install the core Node.js runtime (node.exe)" requires 13MB of hard drive space.</w:t>
        <w:br/>
        <w:t>- **Buttons**: At the bottom, there are options for "Reset," "Disk Usage," "Back," "Next," and "Cancel."</w:t>
        <w:br/>
        <w:t>- **Background**: The background shows part of a webpage for downloading Node.js, including command lines related to the installation and verification process. There is a "Copy to clipboard" button visible.</w:t>
        <w:br/>
        <w:br/>
        <w:t>Overall, this setup window allows users to customize the installation of various components of Node.js.</w:t>
      </w:r>
    </w:p>
    <w:p/>
    <w:p>
      <w:r>
        <w:rPr>
          <w:b/>
          <w:sz w:val="24"/>
        </w:rPr>
        <w:t>Time: 01:16</w:t>
      </w:r>
    </w:p>
    <w:p>
      <w:r>
        <w:t>The image shows a screenshot of the Node.js installation process on a computer. Here's a detailed description:</w:t>
        <w:br/>
        <w:br/>
        <w:t>1. **Window Title**: "Node.js Setup" is displayed at the top, indicating this is part of the Node.js installation wizard.</w:t>
        <w:br/>
        <w:br/>
        <w:t>2. **Custom Setup**: The main section of the window is titled "Custom Setup." This allows users to select the features they want to install.</w:t>
        <w:br/>
        <w:br/>
        <w:t>3. **Feature List**: Under "Node.js runtime", a tree structure lists the following components:</w:t>
        <w:br/>
        <w:t xml:space="preserve">   - **Corepack manager**</w:t>
        <w:br/>
        <w:t xml:space="preserve">   - **npm package manager**</w:t>
        <w:br/>
        <w:t xml:space="preserve">   - **Online documentation shortcuts**</w:t>
        <w:br/>
        <w:t xml:space="preserve">   - **Add to PATH**</w:t>
        <w:br/>
        <w:br/>
        <w:t>4. **Selection Checkboxes**: Each feature has a checkbox, allowing selection or deselection of features.</w:t>
        <w:br/>
        <w:br/>
        <w:t>5. **Description Box**: On the right, there's a description area that provides information about the selected feature. For "Node.js runtime", it states that the core Node.js runtime (node.exe) requires 13MB on the hard drive.</w:t>
        <w:br/>
        <w:br/>
        <w:t>6. **Buttons**: The bottom of the window contains buttons for "Reset", "Disk Usage", "Back", "Next", and "Cancel", facilitating navigation through the setup process.</w:t>
        <w:br/>
        <w:br/>
        <w:t>7. **Background**: The background shows a web page with instructions for downloading Node.js, including command line code snippets.</w:t>
        <w:br/>
        <w:br/>
        <w:t>8. **PowerShell**: Mention of using PowerShell for certain commands is visible.</w:t>
        <w:br/>
        <w:br/>
        <w:t>9. **Platforms and Architecture**: At the bottom, there's text suggesting options for downloading</w:t>
      </w:r>
    </w:p>
    <w:p/>
    <w:p>
      <w:r>
        <w:rPr>
          <w:b/>
          <w:sz w:val="24"/>
        </w:rPr>
        <w:t>Time: 01:17</w:t>
      </w:r>
    </w:p>
    <w:p>
      <w:r>
        <w:t>The image shows a screenshot of the Node.js setup window for a custom installation. The window is titled "Node.js Setup" and features a section labeled "Custom Setup," where users can select features to be installed.</w:t>
        <w:br/>
        <w:br/>
        <w:t>### Key Elements:</w:t>
        <w:br/>
        <w:br/>
        <w:t xml:space="preserve">- **Tree View Options**: </w:t>
        <w:br/>
        <w:t xml:space="preserve">  - **Node.js runtime**: The main component selected, which requires 13MB.</w:t>
        <w:br/>
        <w:t xml:space="preserve">  - **corepack manager**</w:t>
        <w:br/>
        <w:t xml:space="preserve">  - **npm package manager**</w:t>
        <w:br/>
        <w:t xml:space="preserve">  - **Online documentation shortcuts**</w:t>
        <w:br/>
        <w:t xml:space="preserve">  - **Add to PATH**</w:t>
        <w:br/>
        <w:br/>
        <w:t>- **Interface Options**:</w:t>
        <w:br/>
        <w:t xml:space="preserve">  - **Buttons**: Options available include "Reset," "Disk Usage," "Back," "Next," and "Cancel."</w:t>
        <w:br/>
        <w:t xml:space="preserve">  - **Description Box**: Provides information about the selected feature, specifically how much storage it requires.</w:t>
        <w:br/>
        <w:br/>
        <w:t>- **Background**:</w:t>
        <w:br/>
        <w:t xml:space="preserve">  - A website is visible with text and code snippets related to downloading and verifying Node.js using package managers like `winget` and `fnm`.</w:t>
        <w:br/>
        <w:t xml:space="preserve">  - Mentions of available Node.js version and links to further options for downloading prebuilt versions for various systems and architectures.</w:t>
        <w:br/>
        <w:br/>
        <w:t xml:space="preserve">- **User Interaction**: </w:t>
        <w:br/>
        <w:t xml:space="preserve">  - A cursor is visible, indicating user interaction with the setup window options.</w:t>
        <w:br/>
        <w:br/>
        <w:t>This setup interface allows users to customize their Node.js installation by selecting or deselecting various components according to their needs.</w:t>
      </w:r>
    </w:p>
    <w:p/>
    <w:p>
      <w:r>
        <w:rPr>
          <w:b/>
          <w:sz w:val="24"/>
        </w:rPr>
        <w:t>Time: 01:18</w:t>
      </w:r>
    </w:p>
    <w:p>
      <w:r>
        <w:t xml:space="preserve">The image displays a software installation interface for Node.js. In the foreground, there's a "Custom Setup" window with the Node.js logo. </w:t>
        <w:br/>
        <w:br/>
        <w:t>### Key Elements:</w:t>
        <w:br/>
        <w:t>- **Title Bar**: "Node.js Setup"</w:t>
        <w:br/>
        <w:t>- **Section Title**: "Custom Setup"</w:t>
        <w:br/>
        <w:t>- **Instructions**: "Select the way you want features to be installed."</w:t>
        <w:br/>
        <w:t>- **Feature List**:</w:t>
        <w:br/>
        <w:t xml:space="preserve">  - **Node.js runtime**</w:t>
        <w:br/>
        <w:t xml:space="preserve">    - **Sub-items**: corepack manager, npm package manager, Online documentation shortcuts, Add to PATH</w:t>
        <w:br/>
        <w:t>- **Description**: Selected feature details, including disk space required (13MB for Node.js runtime).</w:t>
        <w:br/>
        <w:t>- **Buttons**:</w:t>
        <w:br/>
        <w:t xml:space="preserve">  - "Reset"</w:t>
        <w:br/>
        <w:t xml:space="preserve">  - "Disk Usage"</w:t>
        <w:br/>
        <w:t xml:space="preserve">  - "Back"</w:t>
        <w:br/>
        <w:t xml:space="preserve">  - "Next"</w:t>
        <w:br/>
        <w:t xml:space="preserve">  - "Cancel"</w:t>
        <w:br/>
        <w:br/>
        <w:t>In the background, the Node.js website is partially visible, showing options to get Node.js, with details like version number (v22.1.0), download instructions, and a "Copy to clipboard" button for terminal commands. There’s also a prompt about downloading presets for Windows, and an architecture selection (x64).</w:t>
        <w:br/>
        <w:br/>
        <w:t>The overall visual emphasizes setting up Node.js with customizable installation features for developers.</w:t>
      </w:r>
    </w:p>
    <w:p/>
    <w:p>
      <w:r>
        <w:rPr>
          <w:b/>
          <w:sz w:val="24"/>
        </w:rPr>
        <w:t>Time: 01:19</w:t>
      </w:r>
    </w:p>
    <w:p>
      <w:r>
        <w:t xml:space="preserve">The image depicts a "Node.js Setup" window overlaying a webpage titled "Download Node.js". The setup is in "Custom Setup" mode, allowing the user to select the features to be installed. </w:t>
        <w:br/>
        <w:br/>
        <w:t>Inside the setup window:</w:t>
        <w:br/>
        <w:br/>
        <w:t>- A tree structure is shown with checkboxes for various components:</w:t>
        <w:br/>
        <w:t xml:space="preserve">  - "Node.js runtime"</w:t>
        <w:br/>
        <w:t xml:space="preserve">  - "corepack manager"</w:t>
        <w:br/>
        <w:t xml:space="preserve">  - "npm package manager"</w:t>
        <w:br/>
        <w:t xml:space="preserve">  - "Online documentation shortcuts"</w:t>
        <w:br/>
        <w:t xml:space="preserve">  - "Add to PATH"</w:t>
        <w:br/>
        <w:br/>
        <w:t>The "Node.js runtime" component is highlighted, with a description on the right explaining that it is the core Node.js runtime (node.exe) and requires 13MB of space.</w:t>
        <w:br/>
        <w:br/>
        <w:t>Below the component list, there are buttons labeled "Reset," "Disk Usage," "Back," "Next," and "Cancel," with "Next" highlighted, suggesting that this step is ready to proceed.</w:t>
        <w:br/>
        <w:br/>
        <w:t>In the background, the webpage provides details on Node.js version options and includes a code snippet example for downloading Node.js using different methods.</w:t>
        <w:br/>
        <w:br/>
        <w:t>There are also buttons and UI elements indicating options for getting Node.js prebuilt for Windows, and options related to system architecture, such as "x64". A "Copy to clipboard" button is visible next to the code snippet.</w:t>
      </w:r>
    </w:p>
    <w:p/>
    <w:p>
      <w:r>
        <w:rPr>
          <w:b/>
          <w:sz w:val="24"/>
        </w:rPr>
        <w:t>Time: 01:20</w:t>
      </w:r>
    </w:p>
    <w:p>
      <w:r>
        <w:t>The image depicts a graphical user interface focused on downloading and setting up Node.js. Here's a detailed breakdown:</w:t>
        <w:br/>
        <w:br/>
        <w:t>1. **Title and Header**:</w:t>
        <w:br/>
        <w:t xml:space="preserve">   - The top part shows a section for downloading Node.js with a version number (`v22.1.0`).</w:t>
        <w:br/>
        <w:t xml:space="preserve">   - There's an option to "Get Node.js®" which indicates the version available for download.</w:t>
        <w:br/>
        <w:br/>
        <w:t xml:space="preserve">2. **Pop-up Window**: </w:t>
        <w:br/>
        <w:t xml:space="preserve">   - A window titled "Node.js Setup" with a section about "Tools for Native Modules".</w:t>
        <w:br/>
        <w:t xml:space="preserve">   - This suggests it's part of the installation process where you can choose to install additional tools.</w:t>
        <w:br/>
        <w:br/>
        <w:t>3. **Content in the Pop-up**:</w:t>
        <w:br/>
        <w:t xml:space="preserve">   - It explains the need for some npm modules to be compiled from C/C++ and offers an optional installation of necessary tools like Python and Visual Studio Build Tools.</w:t>
        <w:br/>
        <w:t xml:space="preserve">   - There's a checkbox option titled "Automatically install the necessary tools" which, when selected, will also install Chocolatey. A script will pop-up after installation.</w:t>
        <w:br/>
        <w:t xml:space="preserve">   - An alternative option is provided with a link to a GitHub page for manual installation instructions.</w:t>
        <w:br/>
        <w:br/>
        <w:t>4. **Buttons in the Pop-up**:</w:t>
        <w:br/>
        <w:t xml:space="preserve">   - There are three buttons at the bottom: "Back", "Next", and "Cancel", allowing navigation through the installation steps.</w:t>
        <w:br/>
        <w:br/>
        <w:t>5. **Background**:</w:t>
        <w:br/>
        <w:t xml:space="preserve">   - The backdrop has a code snippet for using different commands to install Node.js and verify its version using `PowerShell`.</w:t>
        <w:br/>
        <w:t xml:space="preserve">   - Includes information about using "fnm", a cross-platform Node</w:t>
      </w:r>
    </w:p>
    <w:p/>
    <w:p>
      <w:r>
        <w:rPr>
          <w:b/>
          <w:sz w:val="24"/>
        </w:rPr>
        <w:t>Time: 01:21</w:t>
      </w:r>
    </w:p>
    <w:p>
      <w:r>
        <w:t>The image displays a portion of a website with a Node.js installation setup window in front. Here's a detailed description:</w:t>
        <w:br/>
        <w:br/>
        <w:t>### Background:</w:t>
        <w:br/>
        <w:t>- **Title**: "Download Node.js®" is prominently displayed.</w:t>
        <w:br/>
        <w:t>- **Version Information**: The version is shown as "v22.1.0 LTS."</w:t>
        <w:br/>
        <w:t>- **Instructions**: There is a section with commands related to installing and verifying Node.js and npm using Windows tools like `winget` and `fnm`.</w:t>
        <w:br/>
        <w:t>- **Code Block**: PowerShell commands are listed for:</w:t>
        <w:br/>
        <w:t xml:space="preserve">  1. Downloading and installing Node.js.</w:t>
        <w:br/>
        <w:t xml:space="preserve">  2. Verifying the Node.js and npm installations with `node -v` and `npm -v`.</w:t>
        <w:br/>
        <w:t>- **Button**: A "Copy to clipboard" button is present next to the code block.</w:t>
        <w:br/>
        <w:t>- **Text**: There is a note saying `fnm` is a cross-platform Node.js version manager with guidance for issues.</w:t>
        <w:br/>
        <w:br/>
        <w:t>### Node.js Setup Window:</w:t>
        <w:br/>
        <w:t>- **Title Bar**: Says "Node.js Setup."</w:t>
        <w:br/>
        <w:t>- **Section Title**: "Tools for Native Modules"</w:t>
        <w:br/>
        <w:t>- **Description**: Explains that some npm modules require C/C++ compilation and identifies necessary tools (Python, Visual Studio Build Tools).</w:t>
        <w:br/>
        <w:t xml:space="preserve">- **Checkbox**: </w:t>
        <w:br/>
        <w:t xml:space="preserve">  - Text: "Automatically install the necessary tools."</w:t>
        <w:br/>
        <w:t xml:space="preserve">  - A message indicates that this option will install Chocolatey and mentions that a script will open in a new window.</w:t>
        <w:br/>
        <w:t xml:space="preserve">  - The checkbox is checked.</w:t>
        <w:br/>
        <w:t>- **Alternative Instructions</w:t>
      </w:r>
    </w:p>
    <w:p/>
    <w:p>
      <w:r>
        <w:rPr>
          <w:b/>
          <w:sz w:val="24"/>
        </w:rPr>
        <w:t>Time: 01:22</w:t>
      </w:r>
    </w:p>
    <w:p>
      <w:r>
        <w:t>The image shows the "Node.js Setup" window, specifically the "Tools for Native Modules" page. This setup window has the Node.js logo and details the optional installation of tools needed to compile native modules.</w:t>
        <w:br/>
        <w:br/>
        <w:t>Key elements include:</w:t>
        <w:br/>
        <w:br/>
        <w:t xml:space="preserve">1. **Text Explanation**: </w:t>
        <w:br/>
        <w:t xml:space="preserve">   - Some npm modules require compiling from C/C++. If you want to install such modules, certain tools like Python and Visual Studio Build Tools are necessary.</w:t>
        <w:br/>
        <w:t xml:space="preserve">   - An option to "Automatically install the necessary tools," which also installs Chocolatey. This option is checked by default.</w:t>
        <w:br/>
        <w:t xml:space="preserve">   - A link provided for manual installation instructions: [GitHub Node.js page](https://github.com/nodejs/node-gyp#on-windows).</w:t>
        <w:br/>
        <w:br/>
        <w:t xml:space="preserve">2. **Buttons**: </w:t>
        <w:br/>
        <w:t xml:space="preserve">   - **Back**</w:t>
        <w:br/>
        <w:t xml:space="preserve">   - **Next** (highlighted, with a cursor pointing at it, indicating it might be the intended action)</w:t>
        <w:br/>
        <w:t xml:space="preserve">   - **Cancel**</w:t>
        <w:br/>
        <w:br/>
        <w:t xml:space="preserve">3. **Background**: </w:t>
        <w:br/>
        <w:t xml:space="preserve">   - A website section partially visible, showing a code snippet related to downloading and installing Node.js using various commands in PowerShell. </w:t>
        <w:br/>
        <w:t xml:space="preserve">   - Options for downloading prebuilt Node.js for Windows, running on x64 architecture.</w:t>
        <w:br/>
        <w:br/>
        <w:t>The setup window is a typical part of software installation, offering users choices for setting up additional components if needed.</w:t>
      </w:r>
    </w:p>
    <w:p/>
    <w:p>
      <w:r>
        <w:rPr>
          <w:b/>
          <w:sz w:val="24"/>
        </w:rPr>
        <w:t>Time: 01:23</w:t>
      </w:r>
    </w:p>
    <w:p>
      <w:r>
        <w:t xml:space="preserve">The image shows a software installation window for Node.js. The window is titled "Node.js Setup" and includes a heading that says "Ready to install Node.js." Below the heading, there is a message instructing the user to click "Install" to begin the installation, "Back" to review or change settings, or "Cancel" to exit the wizard. </w:t>
        <w:br/>
        <w:br/>
        <w:t xml:space="preserve">There are three buttons at the bottom: "Back," "Install," and "Cancel." The "Install" button is highlighted, with a cursor pointing at it, suggesting it is about to be clicked. </w:t>
        <w:br/>
        <w:br/>
        <w:t>In the background, there is a dark-themed webpage with text that includes installation commands and a section marked "PowerShell." There are also buttons and labels indicating a download for Windows running a x64 architecture. The webpage appears to be a download page for Node.js, with options to copy installation commands.</w:t>
      </w:r>
    </w:p>
    <w:p/>
    <w:p>
      <w:r>
        <w:rPr>
          <w:b/>
          <w:sz w:val="24"/>
        </w:rPr>
        <w:t>Time: 01:24</w:t>
      </w:r>
    </w:p>
    <w:p>
      <w:r>
        <w:t>The image shows a section of a webpage related to downloading Node.js®. Here is a detailed description:</w:t>
        <w:br/>
        <w:br/>
        <w:t>### Title:</w:t>
        <w:br/>
        <w:t>- "Download Node.js®"</w:t>
        <w:br/>
        <w:br/>
        <w:t>### Options for Download:</w:t>
        <w:br/>
        <w:t>- **Node.js Version Selection:**</w:t>
        <w:br/>
        <w:t xml:space="preserve">  - Dropdown menu for selecting the Node.js version: "v22.14.0 (LTS)"</w:t>
        <w:br/>
        <w:br/>
        <w:t>- **Operating System Selection:**</w:t>
        <w:br/>
        <w:t xml:space="preserve">  - Dropdown menu for selecting the operating system: "Windows"</w:t>
        <w:br/>
        <w:br/>
        <w:t>- **Installation Manager Selection:**</w:t>
        <w:br/>
        <w:t xml:space="preserve">  - Dropdown menu for selecting the installation manager: "fnm"</w:t>
        <w:br/>
        <w:br/>
        <w:t>- **Package Manager Selection:**</w:t>
        <w:br/>
        <w:t xml:space="preserve">  - Dropdown menu for selecting the package manager: "npm"</w:t>
        <w:br/>
        <w:br/>
        <w:t>### Instructions:</w:t>
        <w:br/>
        <w:t>- Text box with installation and verification commands, resembling a code block:</w:t>
        <w:br/>
        <w:t xml:space="preserve">  - **Lines 1-2:** Download and install `fnm`:</w:t>
        <w:br/>
        <w:t xml:space="preserve">    ```</w:t>
        <w:br/>
        <w:t xml:space="preserve">    winget install Schniz.fnm</w:t>
        <w:br/>
        <w:t xml:space="preserve">    ```</w:t>
        <w:br/>
        <w:t xml:space="preserve">  - **Lines 4-5:** Download and install Node.js:</w:t>
        <w:br/>
        <w:t xml:space="preserve">    ```</w:t>
        <w:br/>
        <w:t xml:space="preserve">    fnm install 22</w:t>
        <w:br/>
        <w:t xml:space="preserve">    ```</w:t>
        <w:br/>
        <w:t xml:space="preserve">  - **Lines 7-8:** Verify Node.js version:</w:t>
        <w:br/>
        <w:t xml:space="preserve">    ```</w:t>
        <w:br/>
        <w:t xml:space="preserve">    node -v</w:t>
        <w:br/>
        <w:t xml:space="preserve">    # Should print "v22.14.0".</w:t>
        <w:br/>
        <w:t xml:space="preserve">    ```</w:t>
        <w:br/>
        <w:t xml:space="preserve">  - **Lines 10-11:** Verify npm version:</w:t>
        <w:br/>
        <w:t xml:space="preserve">    ```</w:t>
        <w:br/>
        <w:t xml:space="preserve">    npm -v</w:t>
        <w:br/>
        <w:t xml:space="preserve">    # Should print "10.9.2".</w:t>
        <w:br/>
        <w:t xml:space="preserve">    ```</w:t>
        <w:br/>
        <w:br/>
        <w:t>### Additional Information:</w:t>
        <w:br/>
        <w:t>- There is a "Copy to clipboard" button for the code block.</w:t>
        <w:br/>
        <w:t>- The term "PowerShell" is visible, indicating where the</w:t>
      </w:r>
    </w:p>
    <w:p/>
    <w:p>
      <w:r>
        <w:rPr>
          <w:b/>
          <w:sz w:val="24"/>
        </w:rPr>
        <w:t>Time: 01:25</w:t>
      </w:r>
    </w:p>
    <w:p>
      <w:r>
        <w:t>The image shows an installation window titled "Node.js Setup" with the process "Installing Node.js" underway. A progress bar is present but appears empty, indicating that the installation has not yet progressed significantly. There are three buttons at the bottom: "Back," "Next," and "Cancel," with the "Next" button highlighted, suggesting it may have a current focus or is about to be clicked. The Node.js logo is visible on the upper right of the setup window.</w:t>
        <w:br/>
        <w:br/>
        <w:t>In the background, a website for downloading Node.js is partially visible, with the main heading "Download Node.js" and some instructional command-lines for using Node.js or related tools like "winget" and "fnm." The website also has options to select Node.js versions, shown as buttons labeled "Get Node.js" and "v22.1." Additionally, there's a "Copy to clipboard" button prominently placed, likely for copying provided commands.</w:t>
        <w:br/>
        <w:br/>
        <w:t>Near the bottom, there are further details on obtaining Node.js for different platforms like Windows, and there’s a note mentioning "fnm" as a cross-platform version manager, with a link to "fnm's website."</w:t>
      </w:r>
    </w:p>
    <w:p/>
    <w:p>
      <w:r>
        <w:rPr>
          <w:b/>
          <w:sz w:val="24"/>
        </w:rPr>
        <w:t>Time: 01:26</w:t>
      </w:r>
    </w:p>
    <w:p>
      <w:r>
        <w:t>The image shows a computer screen displaying a Node.js Setup window, indicating an installation process. Here's a detailed description:</w:t>
        <w:br/>
        <w:br/>
        <w:t>1. **Node.js Setup Window**:</w:t>
        <w:br/>
        <w:t xml:space="preserve">   - **Title Bar**: The window has a title "Node.js Setup."</w:t>
        <w:br/>
        <w:t xml:space="preserve">   - **Status Bar**: A green progress bar at the top suggests ongoing installation.</w:t>
        <w:br/>
        <w:t xml:space="preserve">   - **Main Text**: It reads "Installing Node.js" with instructions to wait while the Setup Wizard installs Node.js.</w:t>
        <w:br/>
        <w:t xml:space="preserve">   - **Status Indicator**: A progress bar below the text, currently empty, indicating no progress yet.</w:t>
        <w:br/>
        <w:t xml:space="preserve">   - **Buttons**: Three buttons at the bottom labeled "Back," "Next," and "Cancel."</w:t>
        <w:br/>
        <w:br/>
        <w:t>2. **Background**:</w:t>
        <w:br/>
        <w:t xml:space="preserve">   - The underlying screen displays a webpage for downloading Node.js, version 22.1.0.</w:t>
        <w:br/>
        <w:t xml:space="preserve">   - There is main navigation text with "Download Node.js," suggesting the user is in the process of downloading or setting it up.</w:t>
        <w:br/>
        <w:t xml:space="preserve">   - Code snippets are visible but not entirely legible, likely containing installation commands and instructions.</w:t>
        <w:br/>
        <w:t xml:space="preserve">   - A note mentions "fnm" as a cross-platform Node.js version manager.</w:t>
        <w:br/>
        <w:t xml:space="preserve">   - Options for downloading Node.js for different operating systems and architectures are visible.</w:t>
        <w:br/>
        <w:br/>
        <w:t>3. **Other Elements**:</w:t>
        <w:br/>
        <w:t xml:space="preserve">   - A "Copy to clipboard" button is partially visible, related to copying installation commands.</w:t>
        <w:br/>
        <w:t xml:space="preserve">   - The cursor is positioned just below the "Cancel" button, indicating user interaction with the setup process.</w:t>
        <w:br/>
        <w:br/>
        <w:t>Overall, the image depicts a typical setup</w:t>
      </w:r>
    </w:p>
    <w:p/>
    <w:p>
      <w:r>
        <w:rPr>
          <w:b/>
          <w:sz w:val="24"/>
        </w:rPr>
        <w:t>Time: 01:27</w:t>
      </w:r>
    </w:p>
    <w:p>
      <w:r>
        <w:t>The image shows a screenshot of a Node.js installation process on a computer. Here's a detailed description:</w:t>
        <w:br/>
        <w:br/>
        <w:t>1. **Foreground (Installation Window):**</w:t>
        <w:br/>
        <w:t xml:space="preserve">   - There is a "Node.js Setup" dialog box titled "Installing Node.js."</w:t>
        <w:br/>
        <w:t xml:space="preserve">   - A progress bar is visible, which is partially filled with green, indicating the progress of the installation.</w:t>
        <w:br/>
        <w:t xml:space="preserve">   - The text above the progress bar reads: "Please wait while the Setup Wizard installs Node.js."</w:t>
        <w:br/>
        <w:t xml:space="preserve">   - The status message below the bar indicates "Computing space requirements."</w:t>
        <w:br/>
        <w:t xml:space="preserve">   - Below the progress bar are three buttons: "Back," "Next," and "Cancel," with "Next" being inactive.</w:t>
        <w:br/>
        <w:t xml:space="preserve">   - The Node.js logo is displayed in the top right corner of the window.</w:t>
        <w:br/>
        <w:br/>
        <w:t>2. **Background:**</w:t>
        <w:br/>
        <w:t xml:space="preserve">   - The website background focuses on downloading Node.js, also showing version details such as "v22.1."</w:t>
        <w:br/>
        <w:t xml:space="preserve">   - There is code displayed on the left side, suggesting commands for downloading and verifying Node.js and npm.</w:t>
        <w:br/>
        <w:t xml:space="preserve">   - Below the code snippet, it mentions that "fnm" is a cross-platform Node.js version manager.</w:t>
        <w:br/>
        <w:t xml:space="preserve">   - Options for downloading Node.js for different operating systems and architectures are visible, showing UI elements like dropdowns for selecting the operating system and architecture.</w:t>
        <w:br/>
        <w:t xml:space="preserve">   - There is a "Copy to clipboard" button near the code snippet.</w:t>
        <w:br/>
        <w:br/>
        <w:t>Overall, this is a typical setup window for installing software, specifically Node.js, with information and options related to the installation process.</w:t>
      </w:r>
    </w:p>
    <w:p/>
    <w:p>
      <w:r>
        <w:rPr>
          <w:b/>
          <w:sz w:val="24"/>
        </w:rPr>
        <w:t>Time: 01:28</w:t>
      </w:r>
    </w:p>
    <w:p>
      <w:r>
        <w:t>The image shows a Node.js installation process on a computer screen. Here's a detailed description:</w:t>
        <w:br/>
        <w:br/>
        <w:t xml:space="preserve">1. **Node.js Setup Window**: </w:t>
        <w:br/>
        <w:t xml:space="preserve">   - The central focus is on the Node.js Setup Wizard. </w:t>
        <w:br/>
        <w:t xml:space="preserve">   - It has a title bar labeled "Node.js Setup."</w:t>
        <w:br/>
        <w:t xml:space="preserve">   - The main title within the window says "Installing Node.js."</w:t>
        <w:br/>
        <w:t xml:space="preserve">   - There is a progress bar labeled "Status," which appears to be empty, indicating the installation is either about to start or has just started.</w:t>
        <w:br/>
        <w:t xml:space="preserve">   - Below the progress bar are navigation buttons:</w:t>
        <w:br/>
        <w:t xml:space="preserve">     - “Back” is grayed out, indicating it’s not clickable.</w:t>
        <w:br/>
        <w:t xml:space="preserve">     - “Next” is also grayed out.</w:t>
        <w:br/>
        <w:t xml:space="preserve">     - “Cancel” is active, allowing the user to cancel the installation.</w:t>
        <w:br/>
        <w:br/>
        <w:t xml:space="preserve">2. **Background**: </w:t>
        <w:br/>
        <w:t xml:space="preserve">   - The background is a dark-themed webpage titled "Download Node.js."</w:t>
        <w:br/>
        <w:t xml:space="preserve">   - There is a section describing commands for downloading Node.js using PowerShell.</w:t>
        <w:br/>
        <w:t xml:space="preserve">   - A highlighted button says "Windows Installer (.msi)," indicating an option to download Node.js for Windows in MSI format.</w:t>
        <w:br/>
        <w:t xml:space="preserve">   - Another button labeled "Standalone Binary (.zip)" is available.</w:t>
        <w:br/>
        <w:br/>
        <w:t>3. **UI Elements**:</w:t>
        <w:br/>
        <w:t xml:space="preserve">   - A search bar at the top-right corner with the prompt "Start typing…" and a shortcut displayed as "Ctrl + K."</w:t>
        <w:br/>
        <w:t xml:space="preserve">   - Tabs for "Download," "Blog," "Docs," "Contribute," and "Certification" are visible in the header.</w:t>
        <w:br/>
        <w:br/>
        <w:t>Overall, the image shows the preparation for a</w:t>
      </w:r>
    </w:p>
    <w:p/>
    <w:p>
      <w:r>
        <w:rPr>
          <w:b/>
          <w:sz w:val="24"/>
        </w:rPr>
        <w:t>Time: 01:29</w:t>
      </w:r>
    </w:p>
    <w:p>
      <w:r>
        <w:t>The image shows a browser window opened to the Node.js download page (https://nodejs.org/en/download). The browser's user interface displays tabs, with one tab containing the Node.js website, evident from the green "Download" button prominently visible. The browser has the standard UI elements like a bookmark icon, download icon, and settings (three horizontal lines).</w:t>
        <w:br/>
        <w:br/>
        <w:t>In front of the browser, there's a terminal or command prompt window titled "Install Additional Tools for Node.js." This terminal provides information about a script intended to install Python and the Visual Studio Build Tools, necessary for compiling Node.js native modules. The script also mentions that installing Chocolatey and Windows updates is included. It requires about 3 GiB of free disk space.</w:t>
        <w:br/>
        <w:br/>
        <w:t>The terminal advises users to close all open programs during installation and suggests ensuring Windows is updated if installation fails. Detailed instructions are available on GitHub, with a URL provided for more information. It ends with a prompt to "Press any key to continue . . ."</w:t>
        <w:br/>
        <w:br/>
        <w:t>The background of both the browser window and the terminal is dark, with text primarily in white for clear readability.</w:t>
      </w:r>
    </w:p>
    <w:p/>
    <w:p>
      <w:r>
        <w:rPr>
          <w:b/>
          <w:sz w:val="24"/>
        </w:rPr>
        <w:t>Time: 01:30</w:t>
      </w:r>
    </w:p>
    <w:p>
      <w:r>
        <w:t>The image shows a Windows Command Prompt window titled "Install Additional Tools for Node.js," overlaid on a dark-themed web page from the Node.js official website. Here's a detailed description:</w:t>
        <w:br/>
        <w:br/>
        <w:t>### Command Prompt Window:</w:t>
        <w:br/>
        <w:t>- **Title**: "Install Additional Tools for Node.js"</w:t>
        <w:br/>
        <w:t xml:space="preserve">- **Content**: </w:t>
        <w:br/>
        <w:t xml:space="preserve">  - The script is preparing to install Python and Visual Studio Build Tools, which are necessary for compiling Node.js native modules.</w:t>
        <w:br/>
        <w:t xml:space="preserve">  - It mentions using Chocolatey and required Windows updates.</w:t>
        <w:br/>
        <w:t xml:space="preserve">  - Requires about 3 GiB of disk space.</w:t>
        <w:br/>
        <w:t xml:space="preserve">  - Advises to close all open programs during installation and to ensure Windows is fully updated if installation fails.</w:t>
        <w:br/>
        <w:t xml:space="preserve">  - Provides a URL (https://github.com/nodejs/node-gyp#on-windows) for detailed manual installation instructions.</w:t>
        <w:br/>
        <w:t xml:space="preserve">  - The text ends with "Press any key to continue . . ."</w:t>
        <w:br/>
        <w:br/>
        <w:t>### Web Page Background:</w:t>
        <w:br/>
        <w:t>- **URL in Address Bar**: "https://nodejs.org/en/download"</w:t>
        <w:br/>
        <w:t>- **Tabs Open**: "Node.js" tab.</w:t>
        <w:br/>
        <w:t>- **Node.js Web Page Elements**:</w:t>
        <w:br/>
        <w:t xml:space="preserve">  - A navigation menu with options: Learn, About, Download, Blog, Docs, Contribute, Certification.</w:t>
        <w:br/>
        <w:t xml:space="preserve">  - A prominent green "Download" button.</w:t>
        <w:br/>
        <w:t xml:space="preserve">  - A search bar with the placeholder text "Start typing... Ctrl + K".</w:t>
        <w:br/>
        <w:t xml:space="preserve">  - The blue and green Node.js logo.</w:t>
        <w:br/>
        <w:br/>
        <w:t>### Overall Interface:</w:t>
        <w:br/>
        <w:t>- The environment suggests a setup or installation process related to Node.js development, with users being instructed</w:t>
      </w:r>
    </w:p>
    <w:p/>
    <w:p>
      <w:r>
        <w:rPr>
          <w:b/>
          <w:sz w:val="24"/>
        </w:rPr>
        <w:t>Time: 01:31</w:t>
      </w:r>
    </w:p>
    <w:p>
      <w:r>
        <w:t>The image displays a browser window with the Node.js website open, specifically the download page. The URL in the address bar is "https://nodejs.org/en/download". The page has a dark theme with options at the top for "Learn", "About", "Download", "Blog", "Docs", "Contribute", and "Certification". There’s also a search bar with “Start typing...” and a shortcut (Ctrl + K).</w:t>
        <w:br/>
        <w:br/>
        <w:t>In the foreground, there is a terminal window titled "Install Additional Tools for Node.js". It displays a script message indicating that it will install Python and Visual Studio Build Tools necessary for compiling Node.js native modules. The script mentions it requires approximately 3 GiB of free disk space and may take a while. It advises closing all programs during installation, ensuring Windows is updated if installation fails, and rebooting if necessary. There's also a reference to manual installation instructions available on GitHub. The message ends with “Press any key to continue...”.</w:t>
        <w:br/>
        <w:br/>
        <w:t>At the bottom of the terminal, there is a prompt indicating you can press any key to proceed. This installation process seems to be part of setting up the development environment for Node.js on Windows.</w:t>
      </w:r>
    </w:p>
    <w:p/>
    <w:p>
      <w:r>
        <w:rPr>
          <w:b/>
          <w:sz w:val="24"/>
        </w:rPr>
        <w:t>Time: 01:32</w:t>
      </w:r>
    </w:p>
    <w:p>
      <w:r>
        <w:t>The image displays a screenshot of a browser window open on the Node.js download page. The URL bar shows "https://nodejs.org/en/download," and the page includes several tabs, with "NodeJs® – Download NodeJs®" being active. The page has a dark theme and a navigation menu with options like "Learn," "About," "Download," "Blog," "Docs," "Contribute," and "Certification."</w:t>
        <w:br/>
        <w:br/>
        <w:t>Below this, there’s a black terminal or command prompt window titled "Install Additional Tools for Node.js." It contains a script message detailing the installation of tools for Node.js native modules. The script mentions installing Python, Visual Studio Build Tools, and using Chocolatey. It notes the requirement of about 3 GiB of free disk space, advises closing open programs during installation, and provides a URL for manual installation instructions. It ends with the prompt "Press any key to continue."</w:t>
        <w:br/>
        <w:br/>
        <w:t>UI elements of the browser such as icons for refresh, bookmarks, and a start typing/search bar with "Ctrl + K" prompt are visible. The window controls (close, minimize, maximize) and additional browser features are present in the top right corner. There's also a green download button prominent near the top of the page.</w:t>
      </w:r>
    </w:p>
    <w:p/>
    <w:p>
      <w:r>
        <w:rPr>
          <w:b/>
          <w:sz w:val="24"/>
        </w:rPr>
        <w:t>Time: 01:33</w:t>
      </w:r>
    </w:p>
    <w:p>
      <w:r>
        <w:t>The image shows a screenshot of a web page from the Node.js website, specifically the download section with the URL `https://nodejs.org/en/download`. The primary focus is on a command prompt window, which seems to be running a script for installing additional tools for Node.js native modules.</w:t>
        <w:br/>
        <w:br/>
        <w:t>### Detailed Description:</w:t>
        <w:br/>
        <w:br/>
        <w:t>1. **Web Browser Interface:**</w:t>
        <w:br/>
        <w:t xml:space="preserve">   - **Tabs:** There are two open tabs displayed at the top. One tab is active with the Node.js download page open.</w:t>
        <w:br/>
        <w:t xml:space="preserve">   - **URL Bar:** The URL bar shows the secure address `https://nodejs.org/en/download`.</w:t>
        <w:br/>
        <w:t xml:space="preserve">   - **Navigation and Tools:** There are typical browser elements like back/forward buttons, a refresh button, and an address bar. There are also buttons for extensions, downloads, and browser settings.</w:t>
        <w:br/>
        <w:br/>
        <w:t>2. **Node.js Website Features:**</w:t>
        <w:br/>
        <w:t xml:space="preserve">   - The website header contains navigation links: "Learn," "About," "Download," "Blog," "Docs," "Contribute," and "Certification."</w:t>
        <w:br/>
        <w:t xml:space="preserve">   - A prominent green "Download" button is visible in the header area. </w:t>
        <w:br/>
        <w:br/>
        <w:t>3. **Command Prompt Window:**</w:t>
        <w:br/>
        <w:t xml:space="preserve">   - The command prompt has a black background with white text, and it appears to be a window titled "Install Additional Tools for Node.js Native Modules Installation Script."</w:t>
        <w:br/>
        <w:t xml:space="preserve">   - **Script Details:**</w:t>
        <w:br/>
        <w:t xml:space="preserve">     - The script installs Python and Visual Studio Build Tools necessary for compiling Node.js native modules.</w:t>
        <w:br/>
        <w:t xml:space="preserve">     - It mentions that Chocolatey and any required Windows updates will also be installed</w:t>
      </w:r>
    </w:p>
    <w:p/>
    <w:p>
      <w:r>
        <w:rPr>
          <w:b/>
          <w:sz w:val="24"/>
        </w:rPr>
        <w:t>Time: 01:34</w:t>
      </w:r>
    </w:p>
    <w:p>
      <w:r>
        <w:t>The image shows a screenshot of a web browser with two visible elements:</w:t>
        <w:br/>
        <w:br/>
        <w:t>1. **Web Browser Interface**:</w:t>
        <w:br/>
        <w:t xml:space="preserve">   - The URL displayed is "https://nodejs.org/en/download", indicating the user is on the Node.js download page.</w:t>
        <w:br/>
        <w:t xml:space="preserve">   - There are several tabs open, but the one in focus is titled "Install Additional Tools for Node.js".</w:t>
        <w:br/>
        <w:t xml:space="preserve">   - The webpage has a menu with options like Learn, About, Download, Blog, Docs, Contribute, and Certification.</w:t>
        <w:br/>
        <w:t xml:space="preserve">   - There is a search bar with "Ctrl + K" as the shortcut for searching.</w:t>
        <w:br/>
        <w:t xml:space="preserve">   - Standard browser icons for settings, downloads, and user interface settings are visible.</w:t>
        <w:br/>
        <w:br/>
        <w:t>2. **Command Line Interface**:</w:t>
        <w:br/>
        <w:t xml:space="preserve">   - A command prompt window is open with the title "Install Additional Tools for Node.js".</w:t>
        <w:br/>
        <w:t xml:space="preserve">   - The text within the prompt explains the installation process for Node.js native modules, highlighting that Python and Visual Studio Build Tools will be installed.</w:t>
        <w:br/>
        <w:t xml:space="preserve">   - The script mentions it requires about 3 GiB of free disk space and may need to update Windows.</w:t>
        <w:br/>
        <w:t xml:space="preserve">   - It cautions to close all programs during the installation and suggests rebooting if the installation fails.</w:t>
        <w:br/>
        <w:t xml:space="preserve">   - It provides a link for manual installation instructions: "https://github.com/nodejs/node-gyp#on-windows".</w:t>
        <w:br/>
        <w:t xml:space="preserve">   - The prompt concludes with an instruction: "Press any key to continue . . ."</w:t>
        <w:br/>
        <w:br/>
        <w:t>3. **Additional Notes**:</w:t>
        <w:br/>
        <w:t xml:space="preserve">   - A text overlay at the bottom displays "WINDOWS + R",</w:t>
      </w:r>
    </w:p>
    <w:p/>
    <w:p>
      <w:r>
        <w:rPr>
          <w:b/>
          <w:sz w:val="24"/>
        </w:rPr>
        <w:t>Time: 01:35</w:t>
      </w:r>
    </w:p>
    <w:p>
      <w:r>
        <w:t xml:space="preserve">The image displays a web browser window with a dark-themed interface, likely on a Windows operating system. The browser is open to the Node.js website with the URL `https://nodejs.org/en/download`. </w:t>
        <w:br/>
        <w:br/>
        <w:t>In the browser, there are several UI elements visible:</w:t>
        <w:br/>
        <w:br/>
        <w:t>1. **Tabs**: One of the tabs shows a command prompt window.</w:t>
        <w:br/>
        <w:t>2. **Command Prompt**: It displays a text titled "Tools for Node.js Native Modules Installation Script." Instructions on installing Python and Visual Studio Build Tools for Node.js native modules follow. The script also mentions using Chocolatey and Windows updates, requiring about 3 GiB of disk space. Users are advised to close other programs during installation and given instructions for troubleshooting. A link to GitHub for detailed instructions is provided.</w:t>
        <w:br/>
        <w:t>3. **Action Prompt**: Users are prompted to "Press any key to continue..."</w:t>
        <w:br/>
        <w:t>4. **Green Download Button**: The Node.js website has a visible "Download" button, indicating where users can download Node.js.</w:t>
        <w:br/>
        <w:t>5. **Other Links**: Links like "Learn," "About," "Docs," "Contribute," and "Certification" are in the website's navigation bar.</w:t>
        <w:br/>
        <w:t>6. **Feature Tooltips**: Includes possible browser shortcuts and functions in the form of arrows or buttons, such as a "Start typing..." search feature with "Ctrl + K."</w:t>
        <w:br/>
        <w:br/>
        <w:t>The bottom part of the image has a "WINDOWS + R" text overlay, suggesting the use of this keyboard shortcut, possibly to open the</w:t>
      </w:r>
    </w:p>
    <w:p/>
    <w:p>
      <w:r>
        <w:rPr>
          <w:b/>
          <w:sz w:val="24"/>
        </w:rPr>
        <w:t>Time: 01:36</w:t>
      </w:r>
    </w:p>
    <w:p>
      <w:r>
        <w:t>The image depicts a computer screen with multiple elements:</w:t>
        <w:br/>
        <w:br/>
        <w:t>1. **Browser Window**: The top section shows a web browser displaying the Node.js download page. The URL is "https://nodejs.org/en/download". There are navigation links like "Learn," "About," "Download," "Blog," "Docs," "Contribute," and "Certification." A green "Download" button is prominently visible.</w:t>
        <w:br/>
        <w:br/>
        <w:t>2. **Terminal/Command Prompt**: Below the browser is a command prompt window titled "Install Additional Tools for Node.js." The text explains a script that installs Python and Visual Studio Build Tools necessary for Node.js native modules. It mentions requirements like 3 GiB of disk space and advises closing open programs during installation. There's also a note about manual installations available on GitHub, and the user is prompted to press any key to continue.</w:t>
        <w:br/>
        <w:br/>
        <w:t>3. **Run Dialog**: On the bottom left, a Windows Run dialog box is open with "msconfig" typed into the text field. A button labeled "OK" is visible for executing the command.</w:t>
        <w:br/>
        <w:br/>
        <w:t>4. **Overlay Text**: At the bottom center, large text reads "WINDOWS + R," indicating the keyboard shortcut used to open the Run dialog.</w:t>
        <w:br/>
        <w:br/>
        <w:t>The overall context appears related to setting up or troubleshooting a Node.js environment on Windows.</w:t>
      </w:r>
    </w:p>
    <w:p/>
    <w:p>
      <w:r>
        <w:rPr>
          <w:b/>
          <w:sz w:val="24"/>
        </w:rPr>
        <w:t>Time: 01:37</w:t>
      </w:r>
    </w:p>
    <w:p>
      <w:r>
        <w:t>The image shows a computer screen with a focus on two main elements:</w:t>
        <w:br/>
        <w:br/>
        <w:t>1. **Web Browser Window**:</w:t>
        <w:br/>
        <w:t xml:space="preserve">   - The browser is opened to the Node.js website, specifically the download page (`https://nodejs.org/en/download`).</w:t>
        <w:br/>
        <w:t xml:space="preserve">   - The navigation bar includes links to Learn, About, Download, Blog, Docs, Contribute, and Certification.</w:t>
        <w:br/>
        <w:t xml:space="preserve">   - There is a search bar in the upper right corner with a shortcut suggestion (Ctrl + K).</w:t>
        <w:br/>
        <w:br/>
        <w:t>2. **Command Prompt Window**:</w:t>
        <w:br/>
        <w:t xml:space="preserve">   - It displays a script titled "Tools for Node.js Native Modules Installation Script."</w:t>
        <w:br/>
        <w:t xml:space="preserve">   - The script mentions installing Python and Visual Studio Build Tools, necessary for compiling Node.js native modules, along with other instructions.</w:t>
        <w:br/>
        <w:t xml:space="preserve">   - It indicates the need for about 3 GiB of free disk space and suggests closing all open programs during installation.</w:t>
        <w:br/>
        <w:t xml:space="preserve">   - A URL for manual installation instructions via GitHub is provided.</w:t>
        <w:br/>
        <w:br/>
        <w:t>3. **Run Dialog Box**:</w:t>
        <w:br/>
        <w:t xml:space="preserve">   - A Run dialog box is open at the bottom left, with "cmd" typed into the input field.</w:t>
        <w:br/>
        <w:t xml:space="preserve">   - Buttons labeled "OK" and "Cancel" are visible.</w:t>
        <w:br/>
        <w:br/>
        <w:t>4. **Keyboard Shortcut**:</w:t>
        <w:br/>
        <w:t xml:space="preserve">   - Text "WINDOWS + R" appears prominently at the bottom, indicating a shortcut to open the Run dialog.</w:t>
        <w:br/>
        <w:br/>
        <w:t>The overall setup suggests a walkthrough or tutorial for installing Node.js tools and accessing the command prompt using the Windows operating system.</w:t>
      </w:r>
    </w:p>
    <w:p/>
    <w:p>
      <w:r>
        <w:rPr>
          <w:b/>
          <w:sz w:val="24"/>
        </w:rPr>
        <w:t>Time: 01:38</w:t>
      </w:r>
    </w:p>
    <w:p>
      <w:r>
        <w:t xml:space="preserve">The image shows a Windows Command Prompt interface. At the top, the title bar displays "C:\WINDOWS\system32\cmd.exe". Below, there is text indicating the version of Microsoft Windows: "[Version 10.0.26100.3194]" followed by a copyright notice from Microsoft Corporation. </w:t>
        <w:br/>
        <w:br/>
        <w:t>The command prompt is currently at the directory "C:\Users\Cash&gt;". At the bottom of the image, there's a large, bold label "WINDOWS + R", which suggests a shortcut or action related to opening the Run dialog on Windows. The background is black, typical for a command-line interface, while the text is white.</w:t>
      </w:r>
    </w:p>
    <w:p/>
    <w:p>
      <w:r>
        <w:rPr>
          <w:b/>
          <w:sz w:val="24"/>
        </w:rPr>
        <w:t>Time: 01:39</w:t>
      </w:r>
    </w:p>
    <w:p>
      <w:r>
        <w:t>The image shows a Windows Command Prompt (cmd) window. The interface is characterized by a black background with white text. At the top, there's a title bar displaying "C:\WINDOWS\system32\cmd.exe," indicating the location and name of the executable file.</w:t>
        <w:br/>
        <w:br/>
        <w:t>Below the title bar, the Command Prompt displays the following lines:</w:t>
        <w:br/>
        <w:br/>
        <w:t>1. "Microsoft Windows [Version 10.0.26100.3194]" - This indicates the version of the Windows operating system.</w:t>
        <w:br/>
        <w:br/>
        <w:t>2. "(c) Microsoft Corporation. All rights reserved." - A copyright statement from Microsoft.</w:t>
        <w:br/>
        <w:br/>
        <w:t>3. "C:\Users\Cash&gt;" - This is the command prompt indicating the current directory path. It suggests the current user directory is labeled "Cash."</w:t>
        <w:br/>
        <w:br/>
        <w:t>The window is basic, typical of Command Prompt interfaces, with no additional actions or elements visible in the screenshot.</w:t>
      </w:r>
    </w:p>
    <w:p/>
    <w:p>
      <w:r>
        <w:rPr>
          <w:b/>
          <w:sz w:val="24"/>
        </w:rPr>
        <w:t>Time: 01:40</w:t>
      </w:r>
    </w:p>
    <w:p>
      <w:r>
        <w:t>The image shows a screenshot of a Command Prompt window in Windows. The window has a black background with white text. At the top, it displays the current path as "C:\WINDOWS\system32\cmd.exe".</w:t>
        <w:br/>
        <w:br/>
        <w:t>The text within the window includes:</w:t>
        <w:br/>
        <w:br/>
        <w:t>- The version of Microsoft Windows: "Microsoft Windows [Version 10.0.26100.3194]"</w:t>
        <w:br/>
        <w:t>- A copyright notice from Microsoft Corporation.</w:t>
        <w:br/>
        <w:t xml:space="preserve">- The current directory path and a partially typed command: "C:\Users\Cash&gt;nod". </w:t>
        <w:br/>
        <w:br/>
        <w:t>The window has minimal UI elements typical of a Command Prompt such as a title bar with minimize, maximize, and close buttons on the top right. The prompt is awaiting further input from the user.</w:t>
      </w:r>
    </w:p>
    <w:p/>
    <w:p>
      <w:r>
        <w:rPr>
          <w:b/>
          <w:sz w:val="24"/>
        </w:rPr>
        <w:t>Time: 01:41</w:t>
      </w:r>
    </w:p>
    <w:p>
      <w:r>
        <w:t>The image shows a screenshot of the Windows Command Prompt interface. Here’s a detailed description:</w:t>
        <w:br/>
        <w:br/>
        <w:t xml:space="preserve">1. **Background and UI**: </w:t>
        <w:br/>
        <w:t xml:space="preserve">   - The background is black, typical of command-line interfaces.</w:t>
        <w:br/>
        <w:t xml:space="preserve">   - The text is in white, providing high contrast against the dark background.</w:t>
        <w:br/>
        <w:br/>
        <w:t>2. **Header Information**:</w:t>
        <w:br/>
        <w:t xml:space="preserve">   - The top line displays the Windows version: "Microsoft Windows [Version 10.0.26100.3194]"</w:t>
        <w:br/>
        <w:t xml:space="preserve">   - Following this, it shows copyright information: "(c) Microsoft Corporation. All rights reserved."</w:t>
        <w:br/>
        <w:br/>
        <w:t>3. **Prompt**:</w:t>
        <w:br/>
        <w:t xml:space="preserve">   - The command prompt shows the current directory: "C:\Users\Cash&gt;"</w:t>
        <w:br/>
        <w:t xml:space="preserve">   - The user has typed "node," which is a command, likely a reference to Node.js.</w:t>
        <w:br/>
        <w:br/>
        <w:t>4. **Window Elements**:</w:t>
        <w:br/>
        <w:t xml:space="preserve">   - The window title shown in the tab reads "C:\WINDOWS\System32\cmd.exe."</w:t>
        <w:br/>
        <w:t xml:space="preserve">   - Basic window controls like minimize, maximize, and close are visible at the top-right corner, standard in Windows applications.</w:t>
        <w:br/>
        <w:br/>
        <w:t>The image illustrates a typical setup to execute a Node.js command or script using the Command Prompt in a Windows environment.</w:t>
      </w:r>
    </w:p>
    <w:p/>
    <w:p>
      <w:r>
        <w:rPr>
          <w:b/>
          <w:sz w:val="24"/>
        </w:rPr>
        <w:t>Time: 01:42</w:t>
      </w:r>
    </w:p>
    <w:p>
      <w:r>
        <w:t>The image displays a Windows Command Prompt interface. Here are the key details:</w:t>
        <w:br/>
        <w:br/>
        <w:t>- The top line shows the command prompt header, indicating the version: "Microsoft Windows [Version 10.0.26100.3194]".</w:t>
        <w:br/>
        <w:t>- The second line contains a copyright notice from Microsoft.</w:t>
        <w:br/>
        <w:t>- Below that, the user prompt is shown: `C:\Users\Cash&gt;`.</w:t>
        <w:br/>
        <w:t>- A command is typed in at this prompt: `node -v`, which is used to check the version of Node.js installed.</w:t>
        <w:br/>
        <w:t xml:space="preserve">- The background is black, typical of a command prompt environment, and the text is in white. </w:t>
        <w:br/>
        <w:br/>
        <w:t>No other UI elements or complex actions are visible in this image.</w:t>
      </w:r>
    </w:p>
    <w:p/>
    <w:p>
      <w:r>
        <w:rPr>
          <w:b/>
          <w:sz w:val="24"/>
        </w:rPr>
        <w:t>Time: 01:43</w:t>
      </w:r>
    </w:p>
    <w:p>
      <w:r>
        <w:t>The image shows a Windows Command Prompt window. Here are the details:</w:t>
        <w:br/>
        <w:br/>
        <w:t>- Title Bar: Displays the path `C:\WINDOWS\system32\cmd.exe`.</w:t>
        <w:br/>
        <w:t>- Header Text: Shows "Microsoft Windows [Version 10.0.26100.3194]" followed by a copyright notice from Microsoft.</w:t>
        <w:br/>
        <w:t>- Command Prompt: The text after the `C:\Users\Cash&gt;` prompt shows `node -v`.</w:t>
        <w:br/>
        <w:t>- Output: Displays `v22.14.0`, indicating the version of Node.js installed.</w:t>
        <w:br/>
        <w:t>- UI Elements: The background is black, and the text is white, typical for a command prompt interface.</w:t>
        <w:br/>
        <w:t>- Path: The current directory is `C:\Users\Cash`.</w:t>
        <w:br/>
        <w:br/>
        <w:t>The image shows the Node.js version check command and its result.</w:t>
      </w:r>
    </w:p>
    <w:p/>
    <w:p>
      <w:r>
        <w:rPr>
          <w:b/>
          <w:sz w:val="24"/>
        </w:rPr>
        <w:t>Time: 01:44</w:t>
      </w:r>
    </w:p>
    <w:p>
      <w:r>
        <w:t>The image shows a Windows Command Prompt interface. Here are the details:</w:t>
        <w:br/>
        <w:br/>
        <w:t>- **Title Bar**: Displays the path `C:\WINDOWS\system32\cmd.exe`.</w:t>
        <w:br/>
        <w:t>- **Command Prompt Window**:</w:t>
        <w:br/>
        <w:t xml:space="preserve">  - Displays the Microsoft Windows version: `10.0.26100.3194`.</w:t>
        <w:br/>
        <w:t xml:space="preserve">  - Shows a copyright notice by Microsoft Corporation.</w:t>
        <w:br/>
        <w:t xml:space="preserve">  - A command line is shown starting at `C:\Users\Cash&gt;`.</w:t>
        <w:br/>
        <w:t xml:space="preserve">  - The command `node -v` is entered, which checks the version of Node.js installed.</w:t>
        <w:br/>
        <w:t xml:space="preserve">  - The output `v22.14.0` indicates the installed Node.js version.</w:t>
        <w:br/>
        <w:t xml:space="preserve">  - Ends with a new command prompt ready for input: `C:\Users\Cash&gt;`.</w:t>
        <w:br/>
        <w:br/>
        <w:t>Overall, the image indicates a user checking the Node.js version on their system using the command prompt.</w:t>
      </w:r>
    </w:p>
    <w:p/>
    <w:p>
      <w:r>
        <w:rPr>
          <w:b/>
          <w:sz w:val="24"/>
        </w:rPr>
        <w:t>Time: 01:45</w:t>
      </w:r>
    </w:p>
    <w:p>
      <w:r>
        <w:t>The image shows a Windows Command Prompt window. Here’s a detailed breakdown of what is visible:</w:t>
        <w:br/>
        <w:br/>
        <w:t xml:space="preserve">1. **Title Bar**: </w:t>
        <w:br/>
        <w:t xml:space="preserve">   - The title bar at the top indicates the directory path `C:\WINDOWS\system32\cmd`.</w:t>
        <w:br/>
        <w:br/>
        <w:t>2. **Header Information**:</w:t>
        <w:br/>
        <w:t xml:space="preserve">   - The header displays the Microsoft Windows version information:</w:t>
        <w:br/>
        <w:t xml:space="preserve">     - `Microsoft Windows [Version 10.0.26100.3194]`</w:t>
        <w:br/>
        <w:t xml:space="preserve">     - Copyright notice for Microsoft Corporation.</w:t>
        <w:br/>
        <w:br/>
        <w:t>3. **Command Line**:</w:t>
        <w:br/>
        <w:t xml:space="preserve">   - The command input is located in the directory: `C:\Users\Cash`.</w:t>
        <w:br/>
        <w:t xml:space="preserve">   </w:t>
        <w:br/>
        <w:t>4. **Executed Command**:</w:t>
        <w:br/>
        <w:t xml:space="preserve">   - The command `node -v` is executed to check the version of Node.js.</w:t>
        <w:br/>
        <w:br/>
        <w:t>5. **Command Output**:</w:t>
        <w:br/>
        <w:t xml:space="preserve">   - The output of the command is `v22.14.0`, indicating the installed version of Node.js.</w:t>
        <w:br/>
        <w:br/>
        <w:t>6. **Prompt**:</w:t>
        <w:br/>
        <w:t xml:space="preserve">   - After the command output, the prompt returns to `C:\Users\Cash&gt;`, ready for the next command.</w:t>
        <w:br/>
        <w:br/>
        <w:t>The overall environment is a typical command-line interface used for executing system commands and managing software on a Windows operating system.</w:t>
      </w:r>
    </w:p>
    <w:p/>
    <w:p>
      <w:r>
        <w:rPr>
          <w:b/>
          <w:sz w:val="24"/>
        </w:rPr>
        <w:t>Time: 01:46</w:t>
      </w:r>
    </w:p>
    <w:p>
      <w:r>
        <w:t>The image shows a Windows Command Prompt window. Here are the details:</w:t>
        <w:br/>
        <w:br/>
        <w:t>1. **Title Bar**: Displays the path `C:\WINDOWS\system32\cmd.exe`.</w:t>
        <w:br/>
        <w:br/>
        <w:t>2. **Header Text**: Indicates the version and copyright information:</w:t>
        <w:br/>
        <w:t xml:space="preserve">   - `Microsoft Windows [Version 10.0.26100.3194]`</w:t>
        <w:br/>
        <w:t xml:space="preserve">   - `(c) Microsoft Corporation. All rights reserved.`</w:t>
        <w:br/>
        <w:t xml:space="preserve">   </w:t>
        <w:br/>
        <w:t>3. **Command Prompt Text**:</w:t>
        <w:br/>
        <w:t xml:space="preserve">   - The prompt location is `C:\Users\Cash&gt;`.</w:t>
        <w:br/>
        <w:t xml:space="preserve">   - The command `node -v` is executed, which checks the version of Node.js.</w:t>
        <w:br/>
        <w:t xml:space="preserve">   - The response is `v22.14.0`, indicating the installed version of Node.js.</w:t>
        <w:br/>
        <w:br/>
        <w:t>4. **Interface**: The text is white on a black background, which is typical for command-line interfaces. There's a blinking cursor after the last prompt line, indicating readiness for the next command.</w:t>
      </w:r>
    </w:p>
    <w:p/>
    <w:p>
      <w:r>
        <w:rPr>
          <w:b/>
          <w:sz w:val="24"/>
        </w:rPr>
        <w:t>Time: 01:47</w:t>
      </w:r>
    </w:p>
    <w:p>
      <w:r>
        <w:t xml:space="preserve">The image shows a Windows command prompt and a portion of the Start menu. </w:t>
        <w:br/>
        <w:br/>
        <w:t>On the left side:</w:t>
        <w:br/>
        <w:br/>
        <w:t>- The command prompt window displays the following:</w:t>
        <w:br/>
        <w:t xml:space="preserve">  - `Microsoft Windows [Version 10.0.26100.3194]` at the top.</w:t>
        <w:br/>
        <w:t xml:space="preserve">  - The prompt `C:\Users\Cash&gt;` is visible.</w:t>
        <w:br/>
        <w:t xml:space="preserve">  - A command `node -v` is executed, returning the version `v22.14.0`.</w:t>
        <w:br/>
        <w:t xml:space="preserve">  </w:t>
        <w:br/>
        <w:t>On the right side:</w:t>
        <w:br/>
        <w:br/>
        <w:t>- The Start menu is open and shows a search result for "Node.js."</w:t>
        <w:br/>
        <w:t>- Tabs for filtering search results are present at the top, including "All," "School," "Apps," "Documents," "Web," "Settings," and "People."</w:t>
        <w:br/>
        <w:t>- Under "Best match," "Node.js" is highlighted as an app.</w:t>
        <w:br/>
        <w:t>- Further down, additional options for Node.js are displayed on the right side:</w:t>
        <w:br/>
        <w:t xml:space="preserve">  - Options like "Open," "Run as administrator," "Open file location," "Pin to Start," "Pin to taskbar," and "Uninstall."</w:t>
        <w:br/>
        <w:t>- Other entries listed in the search results include "Notepad," "Node.js command prompt," and various folders and website links related to Node.js.</w:t>
        <w:br/>
        <w:br/>
        <w:t>This image primarily shows the Windows UI interaction with Node.js.</w:t>
      </w:r>
    </w:p>
    <w:p/>
    <w:p>
      <w:r>
        <w:rPr>
          <w:b/>
          <w:sz w:val="24"/>
        </w:rPr>
        <w:t>Time: 01:48</w:t>
      </w:r>
    </w:p>
    <w:p>
      <w:r>
        <w:t>The image shows a screenshot of a terminal window titled "Node.js". This terminal is running on a Windows operating system, as indicated by the file path "C:\WINDOWS\system32\cmd.exe" seen in the background.</w:t>
        <w:br/>
        <w:br/>
        <w:t>The Node.js terminal displays the following text:</w:t>
        <w:br/>
        <w:br/>
        <w:t>```</w:t>
        <w:br/>
        <w:t>Welcome to Node.js v22.14.0.</w:t>
        <w:br/>
        <w:t>Type ".help" for more information.</w:t>
        <w:br/>
        <w:t>&gt;</w:t>
        <w:br/>
        <w:t>```</w:t>
        <w:br/>
        <w:br/>
        <w:t>This indicates that Node.js version 22.14.0 is running, and it prompts the user to type ".help" for additional commands or information.</w:t>
        <w:br/>
        <w:br/>
        <w:t>The terminal is in a text-based command-line interface, with a black background and white text. The cursor is present, waiting for user input. The window has standard title bar controls for minimizing, maximizing, and closing the window.</w:t>
      </w:r>
    </w:p>
    <w:p/>
    <w:p>
      <w:r>
        <w:rPr>
          <w:b/>
          <w:sz w:val="24"/>
        </w:rPr>
        <w:t>Time: 01:49</w:t>
      </w:r>
    </w:p>
    <w:p>
      <w:r>
        <w:t>The image shows a dark-themed terminal window, specifically the Node.js REPL (Read-Eval-Print Loop). Here are the details:</w:t>
        <w:br/>
        <w:br/>
        <w:t>1. **Title Bar**: The window is labeled "Node.js," indicating it's running a Node.js session.</w:t>
        <w:br/>
        <w:br/>
        <w:t>2. **Welcome Message**: It displays "Welcome to Node.js v22.14.0." Below that, there's a suggestion to type ".help" for more information, indicating you are in an interactive shell environment.</w:t>
        <w:br/>
        <w:br/>
        <w:t>3. **Prompt**: At the prompt (`&gt;`), the user has started typing "javascript," but it is incomplete.</w:t>
        <w:br/>
        <w:br/>
        <w:t>4. **User Interface Elements**:</w:t>
        <w:br/>
        <w:t xml:space="preserve">   - The window has standard UI elements at the top right: minimize, maximize, and close buttons.</w:t>
        <w:br/>
        <w:t xml:space="preserve">   - The background is black, with white text for good contrast, typical of terminal applications.</w:t>
        <w:br/>
        <w:br/>
        <w:t>5. **Layered Windows**: Part of another terminal window is visible in the background, suggesting that multiple terminal sessions are open, possibly another command prompt. It shows the directory path `C:\WINDOWS\system32\cmd.exe`.</w:t>
        <w:br/>
        <w:br/>
        <w:t>Overall, the image depicts a user interacting with Node.js, likely preparing to input JavaScript code into the interactive console.</w:t>
      </w:r>
    </w:p>
    <w:p/>
    <w:p>
      <w:r>
        <w:rPr>
          <w:b/>
          <w:sz w:val="24"/>
        </w:rPr>
        <w:t>Time: 01:50</w:t>
      </w:r>
    </w:p>
    <w:p>
      <w:r>
        <w:t xml:space="preserve">The image shows a screenshot of a command-line interface with two tabs open in a terminal window. </w:t>
        <w:br/>
        <w:br/>
        <w:t>In the foremost tab titled "Node.js," a command prompt is active. The text displayed is:</w:t>
        <w:br/>
        <w:br/>
        <w:t>- "Welcome to Node.js v22.14.0."</w:t>
        <w:br/>
        <w:t>- "Type '.help' for more information."</w:t>
        <w:br/>
        <w:t>- Below, the user has typed "&gt; javascrit code here," which appears to be a misspelling and should likely be "javascript code here."</w:t>
        <w:br/>
        <w:br/>
        <w:t>The tab's interface includes standard UI elements like a close button (X), minimize button, and maximize/restore button. The background is black, and the text is white, typical of a terminal interface.</w:t>
        <w:br/>
        <w:br/>
        <w:t>Behind the Node.js tab, part of another tab is visible, labeled "C:\WINDOWS\system32\cmd.exe," which indicates that this is the Command Prompt of Windows. The background is also black with white text, and part of the prompt ("C:\") is visible, though the content is partially obscured by the Node.js window in front.</w:t>
      </w:r>
    </w:p>
    <w:p/>
    <w:p>
      <w:r>
        <w:rPr>
          <w:b/>
          <w:sz w:val="24"/>
        </w:rPr>
        <w:t>Time: 01:51</w:t>
      </w:r>
    </w:p>
    <w:p>
      <w:r>
        <w:t>The image shows a dark-themed command line interface with two open windows. The foremost window is titled "Node.js" and displays the text:</w:t>
        <w:br/>
        <w:br/>
        <w:t>```</w:t>
        <w:br/>
        <w:t>Welcome to Node.js v22.14.0.</w:t>
        <w:br/>
        <w:t>Type ".help" for more information.</w:t>
        <w:br/>
        <w:t>&gt;</w:t>
        <w:br/>
        <w:t>```</w:t>
        <w:br/>
        <w:br/>
        <w:t>This indicates that the Node.js REPL (Read-Eval-Print Loop) is active, and the user can enter commands to interact with Node.js directly.</w:t>
        <w:br/>
        <w:br/>
        <w:t>In the background, a partially visible window titled "Command Prompt" (cmd.exe) shows some text, but most of it is obscured. The visible portion includes:</w:t>
        <w:br/>
        <w:br/>
        <w:t>```</w:t>
        <w:br/>
        <w:t>C:\WINDOWS\system32\cmd...</w:t>
        <w:br/>
        <w:t>```</w:t>
        <w:br/>
        <w:br/>
        <w:t>The windows feature standard UI elements like close, minimize, and maximize buttons at the top right. The background is primarily dark with light text, which is typical for command line interfaces set to a dark mode.</w:t>
      </w:r>
    </w:p>
    <w:p/>
    <w:p>
      <w:r>
        <w:rPr>
          <w:b/>
          <w:sz w:val="24"/>
        </w:rPr>
        <w:t>Time: 01:52</w:t>
      </w:r>
    </w:p>
    <w:p>
      <w:r>
        <w:t>The image shows a split-screen setup in a code editor, likely Visual Studio Code. On the left, there's an HTML document open with code for building a music player interface. Key elements include:</w:t>
        <w:br/>
        <w:br/>
        <w:t>- A `&lt;div&gt;` element with the class "bottom-row" containing a button with the ID "playlist" and an icon for a list.</w:t>
        <w:br/>
        <w:t>- A `&lt;canvas&gt;` element with the ID "visualizer" inside another `&lt;div&gt;` with the class "spotify-row."</w:t>
        <w:br/>
        <w:t>- A `&lt;div&gt;` with the class "playlist" containing an `&lt;h4&gt;` heading titled "Your Playlist For Today" and an unordered list (`&lt;ul&gt;`) with the ID "playlist-songs."</w:t>
        <w:br/>
        <w:br/>
        <w:t>On the right side, there's a live preview of a music player web app showing:</w:t>
        <w:br/>
        <w:br/>
        <w:t>- An image of two people sitting in a cozy setting.</w:t>
        <w:br/>
        <w:t>- Music details labeled as "Memory [NCS Release] by Elektronomia &amp; RUD."</w:t>
        <w:br/>
        <w:t>- A progress bar indicating the playtime at 0:13 of a total 4:15.</w:t>
        <w:br/>
        <w:t>- Playback controls, including skip back, play/pause, skip forward, and a repeat button.</w:t>
        <w:br/>
        <w:t>- A heart icon for liking the track.</w:t>
        <w:br/>
        <w:t>- A volume slider and a visualizer with fluctuating bars.</w:t>
        <w:br/>
        <w:t>- An icon for opening a playlist.</w:t>
        <w:br/>
        <w:br/>
        <w:t>The layout suggests a development environment with a coding session on the left and a live preview on the right.</w:t>
      </w:r>
    </w:p>
    <w:p/>
    <w:p>
      <w:r>
        <w:rPr>
          <w:b/>
          <w:sz w:val="24"/>
        </w:rPr>
        <w:t>Time: 01:53</w:t>
      </w:r>
    </w:p>
    <w:p>
      <w:r>
        <w:t>The image is a screenshot split into two main sections.</w:t>
        <w:br/>
        <w:br/>
        <w:t>**Left Section: Code Editor**</w:t>
        <w:br/>
        <w:t>- The visible software interface appears to be a code editor, likely Visual Studio Code, given the layout and style.</w:t>
        <w:br/>
        <w:t>- The open file is named `index.html`.</w:t>
        <w:br/>
        <w:t>- The code on display shows HTML content, with specific classes and IDs:</w:t>
        <w:br/>
        <w:t xml:space="preserve">  - A `div` with the class `bottom-row` containing a button with the ID `playlist` and a Font Awesome icon class `fa-list`.</w:t>
        <w:br/>
        <w:t xml:space="preserve">  - Another `div` with the class `spotify-row` contains a `canvas` element with the ID `visualizer`.</w:t>
        <w:br/>
        <w:t xml:space="preserve">  - Below, there's a `div` with the class `playlist` that includes a heading `Your Playlist For Today` and an unordered list (ul) with the ID `playlist-songs`.</w:t>
        <w:br/>
        <w:br/>
        <w:t>**Right Section: Music Player UI**</w:t>
        <w:br/>
        <w:t>- The right panel displays a web-based music player interface on `localhost` (127.0.0.1).</w:t>
        <w:br/>
        <w:t>- An image showing two people sitting in a kitchen setting is present, likely album or song art.</w:t>
        <w:br/>
        <w:t>- Below the image:</w:t>
        <w:br/>
        <w:t xml:space="preserve">  - The song "Memory [NCS Release]" by Elektronomia &amp; RUD is playing.</w:t>
        <w:br/>
        <w:t xml:space="preserve">  - A progress bar shows playback at 0:13 of a total 4:15.</w:t>
        <w:br/>
        <w:t xml:space="preserve">  - Controls for volume (a slider), play/pause, and other playback functions are accessible.</w:t>
        <w:br/>
        <w:t xml:space="preserve">  - A heart icon suggests a like or favorite feature.</w:t>
        <w:br/>
        <w:t xml:space="preserve">  - A visualizer shows audio</w:t>
      </w:r>
    </w:p>
    <w:p/>
    <w:p>
      <w:r>
        <w:rPr>
          <w:b/>
          <w:sz w:val="24"/>
        </w:rPr>
        <w:t>Time: 01:54</w:t>
      </w:r>
    </w:p>
    <w:p>
      <w:r>
        <w:t>The image displays a split-screen view of a Visual Studio Code editor on the left and a web browser on the right.</w:t>
        <w:br/>
        <w:br/>
        <w:t>### Visual Studio Code (Left Side):</w:t>
        <w:br/>
        <w:t>- **File Name**: The file being edited is called `index.html`.</w:t>
        <w:br/>
        <w:t>- **File Path**: The HTML structure is inside `&lt;body&gt; &gt; &lt;div.plaque&gt; &gt; &lt;div.bottom-row&gt;`.</w:t>
        <w:br/>
        <w:t xml:space="preserve">- **Code Details**: </w:t>
        <w:br/>
        <w:t xml:space="preserve">  - A `div` with the class `"bottom-row"` at line 38 contains HTML elements.</w:t>
        <w:br/>
        <w:t xml:space="preserve">  - A button with an ID of `"playlist"`, featuring a font-awesome icon `"fa fa-list"`.</w:t>
        <w:br/>
        <w:t xml:space="preserve">  - A `div` with the class `"spotify-row"` includes a `&lt;canvas&gt;` element with an ID of `visualizer`.</w:t>
        <w:br/>
        <w:t xml:space="preserve">  - Another `div` with the class `"playlist"` includes an `&lt;h4&gt;` heading "Your Playlist For Today" and an unordered list with an ID `"playlist-songs"`.</w:t>
        <w:br/>
        <w:br/>
        <w:t>### Web Browser (Right Side):</w:t>
        <w:br/>
        <w:t>- **Music Player Interface**:</w:t>
        <w:br/>
        <w:t xml:space="preserve">  - Shows an image of two people sitting on a floor, likely indicating a music album or playlist cover.</w:t>
        <w:br/>
        <w:t xml:space="preserve">  - **Song Information**: </w:t>
        <w:br/>
        <w:t xml:space="preserve">    - Title: "Memory [NCS Release]"</w:t>
        <w:br/>
        <w:t xml:space="preserve">    - Artist: "Elektronomia &amp; RUD"</w:t>
        <w:br/>
        <w:t xml:space="preserve">  - **Playback Controls**:</w:t>
        <w:br/>
        <w:t xml:space="preserve">    - A progress bar showing the song duration, currently at 0:14 of 4:15.</w:t>
        <w:br/>
        <w:t xml:space="preserve">    - Playback icons: Previous, Play (highlighted), Next.</w:t>
        <w:br/>
      </w:r>
    </w:p>
    <w:p/>
    <w:p>
      <w:r>
        <w:rPr>
          <w:b/>
          <w:sz w:val="24"/>
        </w:rPr>
        <w:t>Time: 01:55</w:t>
      </w:r>
    </w:p>
    <w:p>
      <w:r>
        <w:t>The image shows a split-screen view. On the left side, there's a code editor displaying HTML code. The code snippet defines a section with a `div` element that includes a "bottom-row" class. Within this section, there is a button element with the ID "playlist" that uses Font Awesome icons, specifically "fa-list," and a canvas element with the ID "visualizer" inside a "spotify-row" class. Below this, another `div` with the class "playlist" includes an `h4` heading titled "Your Playlist For Today" and an unordered list with the ID "playlist-songs."</w:t>
        <w:br/>
        <w:br/>
        <w:t>On the right side of the screen, there's a music player interface. It displays an image of a couple sitting on the floor with mugs, and the song currently playing is "Memory [NCS Release]" by Elektronomia &amp; RUD. The player shows a progress bar indicating the song is 15 seconds in, along with standard playback controls like play/pause, and a visualizer with colorful bars at the bottom. There is also a volume slider visible.</w:t>
      </w:r>
    </w:p>
    <w:p/>
    <w:p>
      <w:r>
        <w:rPr>
          <w:b/>
          <w:sz w:val="24"/>
        </w:rPr>
        <w:t>Time: 01:56</w:t>
      </w:r>
    </w:p>
    <w:p>
      <w:r>
        <w:t>The image shows a screenshot of a code editor with HTML code visible. Here's a detailed description:</w:t>
        <w:br/>
        <w:br/>
        <w:t>- **Editor Interface**: The editor seems to be Visual Studio Code, given the dark theme and UI elements specific to it.</w:t>
        <w:br/>
        <w:t>- **Code Structure**: The code is HTML, containing elements like `&lt;div&gt;`, `&lt;button&gt;`, `&lt;i&gt;`, `&lt;canvas&gt;`, and `&lt;h4&gt;`.</w:t>
        <w:br/>
        <w:t>- **Highlighted Elements**:</w:t>
        <w:br/>
        <w:t xml:space="preserve">  - `&lt;div class="button-row"&gt;`: Denotes a division for button organization.</w:t>
        <w:br/>
        <w:t xml:space="preserve">  - `&lt;button id="playlist"&gt;`: A button element with an ID for managing playlists, containing an `&lt;i&gt;` tag with a class `fa fa-list`, suggesting it's an icon from Font Awesome.</w:t>
        <w:br/>
        <w:t xml:space="preserve">  - `&lt;canvas id="visualizer"&gt;`: A canvas element, likely for graphical representation or multimedia purposes.</w:t>
        <w:br/>
        <w:t xml:space="preserve">  - `&lt;div class="playlist"&gt;`: Indicates a section for displaying a playlist with a header `&lt;h4&gt;Your Playlist For Today&lt;/h4&gt;`.</w:t>
        <w:br/>
        <w:t xml:space="preserve">  - `&lt;div id="playlist-songs"&gt;`: Presumably meant to list songs or music items.</w:t>
        <w:br/>
        <w:t xml:space="preserve">  </w:t>
        <w:br/>
        <w:t>- **UI Elements**:</w:t>
        <w:br/>
        <w:t xml:space="preserve">  - **Tabs**: Multiple tabs or files open at the top.</w:t>
        <w:br/>
        <w:t xml:space="preserve">  - **Side Panel**: Typical navigation icons are on the left for file and version control access.</w:t>
        <w:br/>
        <w:br/>
        <w:t>This setup is likely part of a web development project with functionalities for a music or playlist application.</w:t>
      </w:r>
    </w:p>
    <w:p/>
    <w:p>
      <w:r>
        <w:rPr>
          <w:b/>
          <w:sz w:val="24"/>
        </w:rPr>
        <w:t>Time: 01:57</w:t>
      </w:r>
    </w:p>
    <w:p>
      <w:r>
        <w:t>The image consists of several elements and objects. On the left, there's a graphic promoting an "HTML5 Course," with large white text on a dark background. Below, there is an interface showing a webpage with a green banner and a person in a green shirt excitedly holding a phone. Text on the banner says, “HEY MZANSI, PUT US TO THE TEST.”</w:t>
        <w:br/>
        <w:br/>
        <w:t>Next to the webpage example, there’s a coding interface with highlighted lines of code, suggesting an HTML5 activity. The HTML5 logo, a shield with “5” on it, is prominently displayed in front of the code, emphasizing the course focus.</w:t>
        <w:br/>
        <w:br/>
        <w:t>On the right side of the image, there is a person in a business suit. The person's face is obscured by a black rectangle with a white symbol or text that appears to resemble coding brackets. The person is holding a paper coffee cup in one hand and a closed laptop in the other, suggesting a professional or academic setting related to web development or programming.</w:t>
      </w:r>
    </w:p>
    <w:p/>
    <w:p>
      <w:r>
        <w:rPr>
          <w:b/>
          <w:sz w:val="24"/>
        </w:rPr>
        <w:t>Time: 01:58</w:t>
      </w:r>
    </w:p>
    <w:p>
      <w:r>
        <w:t>The image features a promotional graphic for an HTML5 course. There is a large title at the top that reads "HTML5 COURSE." Below the title, there are two sections connected by a curved arrow.</w:t>
        <w:br/>
        <w:br/>
        <w:t>On the left, there is an image of a website with a vibrant green color scheme and the name "melon" in the top corner. The website banner features text that says, "HEY MZANSI, PUT US TO THE TEST" along with an offer of a "14-Day Free Trial."</w:t>
        <w:br/>
        <w:br/>
        <w:t>To the right, there is a screenshot of a code editor displaying HTML5 code, with visual elements resembling syntax highlighting.</w:t>
        <w:br/>
        <w:br/>
        <w:t>In the middle of these two sections, the HTML5 logo is prominently displayed.</w:t>
        <w:br/>
        <w:br/>
        <w:t>On the right side of the image, there is a person in a suit holding a cup of coffee and a laptop. The person's face is obscured by a black rectangle with a logo or icon on it. The background is a plain dark color.</w:t>
      </w:r>
    </w:p>
    <w:p/>
    <w:p>
      <w:r>
        <w:rPr>
          <w:b/>
          <w:sz w:val="24"/>
        </w:rPr>
        <w:t>Time: 01:59</w:t>
      </w:r>
    </w:p>
    <w:p>
      <w:r>
        <w:t xml:space="preserve">The image showcases elements related to an HTML5 course. </w:t>
        <w:br/>
        <w:br/>
        <w:t>On the left side, there’s a graphical representation of a web page with a bright green banner featuring a person in a green shirt holding a phone and text promoting a free trial. The banner is from a site labeled "melon." Below it, text mentions a 14-Day Free Trial.</w:t>
        <w:br/>
        <w:br/>
        <w:t>In the center, there’s a prominent HTML5 logo, depicting a red shield with the number "5" in the middle.</w:t>
        <w:br/>
        <w:br/>
        <w:t>Behind the logo, there's a dark-themed code editor open, displaying code, suggesting the learning or development of web applications.</w:t>
        <w:br/>
        <w:br/>
        <w:t>An orange arrow points from the web page to the code editor, indicating a connection or progression between creating web content and coding.</w:t>
        <w:br/>
        <w:br/>
        <w:t>On the right side, there’s a person in a suit holding a coffee cup and a laptop, symbolizing professionalism or learning. The person's face is obscured by a black square with a logo featuring "V&gt;" suggesting perhaps an educational platform or company associated with the HTML5 course.</w:t>
        <w:br/>
        <w:br/>
        <w:t>The top of the image has bold white text reading "HTML5 COURSE," emphasizing the focus of the content.</w:t>
      </w:r>
    </w:p>
    <w:p/>
    <w:p>
      <w:r>
        <w:rPr>
          <w:b/>
          <w:sz w:val="24"/>
        </w:rPr>
        <w:t>Time: 02:00</w:t>
      </w:r>
    </w:p>
    <w:p>
      <w:r>
        <w:t>The image is an advertisement for an HTML5 course. Here's a detailed description:</w:t>
        <w:br/>
        <w:br/>
        <w:t>1. **Text**: At the top center, bold white text reads "HTML5 COURSE."</w:t>
        <w:br/>
        <w:br/>
        <w:t>2. **Visual elements**:</w:t>
        <w:br/>
        <w:t xml:space="preserve">   - To the left, there's a screenshot of a webpage. It is a vibrant green and features text that reads “HEY MZANSI, PUT US TO THE TEST” along with some promotional details about a trial offer.</w:t>
        <w:br/>
        <w:t xml:space="preserve">   - Adjacent to this, there’s a snippet of code displayed, likely representing a web development environment. It shows JavaScript code with various lines highlighted.</w:t>
        <w:br/>
        <w:t xml:space="preserve">   - Between the webpage and the code, there’s an arrow pointing from the webpage towards the code. This implies a transformation or learning process, perhaps suggesting the course will teach how to create or understand such webpages.</w:t>
        <w:br/>
        <w:t xml:space="preserve">   - In the center, overlaying the arrow and code, there is a large HTML5 logo.</w:t>
        <w:br/>
        <w:br/>
        <w:t>3. **Person**:</w:t>
        <w:br/>
        <w:t xml:space="preserve">   - On the right, there's a person in a suit holding a coffee cup in one hand and a laptop in the other. </w:t>
        <w:br/>
        <w:t xml:space="preserve">   - The person's face is obscured by a black square with a stylized symbol resembling "&lt; /&gt;", possibly indicating coding or web development.</w:t>
        <w:br/>
        <w:br/>
        <w:t>The overall design conveys a professional and educational focus on learning HTML5 and web development skills.</w:t>
      </w:r>
    </w:p>
    <w:p/>
    <w:p>
      <w:r>
        <w:rPr>
          <w:b/>
          <w:sz w:val="24"/>
        </w:rPr>
        <w:t>Time: 02:01</w:t>
      </w:r>
    </w:p>
    <w:p>
      <w:r>
        <w:t>The image appears to be a promotional graphic for an HTML5 course. Here's what can be observed:</w:t>
        <w:br/>
        <w:br/>
        <w:t>1. **Text**: "HTML5 COURSE" is prominently displayed at the top in bold white font.</w:t>
        <w:br/>
        <w:br/>
        <w:t>2. **Webpage and Coding Interface**:</w:t>
        <w:br/>
        <w:t xml:space="preserve">   - On the left side, there is a screenshot of a webpage featuring a person in a green shirt with text promoting a 14-day free trial.</w:t>
        <w:br/>
        <w:t xml:space="preserve">   - To the right of this, there is an image of a coding interface displaying code, possibly JavaScript, with visible syntax highlighting for different elements.</w:t>
        <w:br/>
        <w:br/>
        <w:t>3. **HTML5 Logo**: Located centrally between the webpage and the coding interface, there is a large HTML5 logo, colored in red and white.</w:t>
        <w:br/>
        <w:br/>
        <w:t>4. **Arrow**: An orange arrow points from the webpage towards the coding interface, suggesting a transition or connection between the two.</w:t>
        <w:br/>
        <w:br/>
        <w:t>5. **Person in a Suit**: On the right side, there is a person wearing a suit holding a coffee cup and a laptop. The face is obscured by a black square with a logo resembling "V&gt;" or a stylized greater-than sign and a possible command prompt icon.</w:t>
        <w:br/>
        <w:br/>
        <w:t>The overall layout suggests an educational or promotional theme related to web development and coding, emphasizing learning HTML5.</w:t>
      </w:r>
    </w:p>
    <w:p/>
    <w:p>
      <w:r>
        <w:rPr>
          <w:b/>
          <w:sz w:val="24"/>
        </w:rPr>
        <w:t>Time: 02:02</w:t>
      </w:r>
    </w:p>
    <w:p>
      <w:r>
        <w:t xml:space="preserve">The image is a promotional graphic for an "HTML5 Course." </w:t>
        <w:br/>
        <w:br/>
        <w:t>- **Text**: "HTML5 COURSE" is written in bold, prominent white letters at the top against a dark background.</w:t>
        <w:br/>
        <w:br/>
        <w:t>- **UI Elements**:</w:t>
        <w:br/>
        <w:t xml:space="preserve">  - On the left, there is a screenshot of a website with the logo "melon" and a green promotional banner saying "HEY MZANSI, PUT US TO THE TEST," offering a 14-day free trial. This page has a navigation menu at the top.</w:t>
        <w:br/>
        <w:t xml:space="preserve">  - On the right, there is a screenshot of a code editor displaying HTML5 code. The code appears to involve Firebase configuration and some JavaScript.</w:t>
        <w:br/>
        <w:br/>
        <w:t>- **HTML5 Logo**: Positioned in the center, below the text, is the HTML5 logo, featuring its characteristic shield design with orange and white colors.</w:t>
        <w:br/>
        <w:br/>
        <w:t>- **Arrow**: An orange arrow points from the website UI on the left to the code editor on the right, suggesting a transition or transformation from the web design to coding.</w:t>
        <w:br/>
        <w:br/>
        <w:t xml:space="preserve">- **Person**: On the right side, there is a person in a suit holding a coffee cup and a laptop. The person's face is obscured by a black square with a logo resembling "V&gt;." </w:t>
        <w:br/>
        <w:br/>
        <w:t>Overall, the image seems to convey the idea of developing or learning HTML5 skills, transitioning from web design to code writing.</w:t>
      </w:r>
    </w:p>
    <w:p/>
    <w:p>
      <w:r>
        <w:rPr>
          <w:b/>
          <w:sz w:val="24"/>
        </w:rPr>
        <w:t>Time: 02:03</w:t>
      </w:r>
    </w:p>
    <w:p>
      <w:r>
        <w:t>The image features a promotional graphic for an HTML5 course. Key elements include:</w:t>
        <w:br/>
        <w:br/>
        <w:t>1. **Text:** "HTML5 COURSE" is prominently displayed in bold, white letters at the top of the image.</w:t>
        <w:br/>
        <w:br/>
        <w:t>2. **Images:**</w:t>
        <w:br/>
        <w:t xml:space="preserve">   - On the left, there's a screenshot of a website called "melon" featuring a vibrant green color scheme. It includes a section with text advertising a 14-day free trial.</w:t>
        <w:br/>
        <w:t xml:space="preserve">   - To the right of the website screenshot, there is a code editor interface showing dark-themed code with highlighted syntax.</w:t>
        <w:br/>
        <w:br/>
        <w:t>3. **HTML5 Logo:** An HTML5 shield logo is positioned centrally, overlapping the two images, with an orange arrow pointing from the website to the code editor.</w:t>
        <w:br/>
        <w:br/>
        <w:t>4. **Person:** On the right side, there’s a person in a suit holding a coffee cup and a laptop. The person's face is obscured with a logo featuring "V" and a coding symbol.</w:t>
        <w:br/>
        <w:br/>
        <w:t>Overall, the image visually connects web design and coding with the HTML5 course, indicating skill transformation from web design to coding in HTML5.</w:t>
      </w:r>
    </w:p>
    <w:p/>
    <w:p>
      <w:r>
        <w:rPr>
          <w:b/>
          <w:sz w:val="24"/>
        </w:rPr>
        <w:t>Time: 02:04</w:t>
      </w:r>
    </w:p>
    <w:p>
      <w:r>
        <w:t>The image is a promotional graphic for an "HTML5 Course." Here's a detailed description of the elements and actions in the image:</w:t>
        <w:br/>
        <w:br/>
        <w:t>1. **Text**:</w:t>
        <w:br/>
        <w:t xml:space="preserve">   - The title "HTML5 COURSE" is prominently displayed in large white letters at the top center of the image.</w:t>
        <w:br/>
        <w:br/>
        <w:t>2. **Screenshots**:</w:t>
        <w:br/>
        <w:t xml:space="preserve">   - On the left side, there is a screenshot of a webpage with the branding "melon." The webpage promotes a 14-day free trial and mentions "HEY MZANSI, PUT US TO THE TEST" with a visual of a person in green.</w:t>
        <w:br/>
        <w:t xml:space="preserve">   - To the right of the webpage screenshot, there is an image of a code editor displaying lines of code, signifying development work.</w:t>
        <w:br/>
        <w:br/>
        <w:t>3. **HTML5 Logo**:</w:t>
        <w:br/>
        <w:t xml:space="preserve">   - An HTML5 logo is placed centrally over the screenshots, serving as the focal point for the course theme, and is accompanied by an orange arrow pointing from the webpage to the code editor.</w:t>
        <w:br/>
        <w:br/>
        <w:t>4. **Person**:</w:t>
        <w:br/>
        <w:t xml:space="preserve">   - On the right, a person in a suit is holding a coffee cup and has a laptop under their arm. Their face is obscured by a logo that resembles a "V&gt;" symbol, suggesting a focus on tech or development.</w:t>
        <w:br/>
        <w:br/>
        <w:t>5. **Background**:</w:t>
        <w:br/>
        <w:t xml:space="preserve">   - The background is a dark color, likely black or dark gray, which makes the text and images stand out more prominently.</w:t>
        <w:br/>
        <w:br/>
        <w:t>Overall, the image is crafted to convey a message about a course that teaches how to develop websites using HTML5, showing</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